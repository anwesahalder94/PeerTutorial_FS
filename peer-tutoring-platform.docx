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Peer Tutoring Platform</w:t>
      </w:r>
    </w:p>
    <w:p>
      <w:pPr>
        <w:pStyle w:val="Heading2"/>
        <w:jc w:val="center"/>
      </w:pPr>
      <w:r>
        <w:t>Full Stack Application Development (SEZG503)</w:t>
      </w:r>
    </w:p>
    <w:p>
      <w:pPr>
        <w:pStyle w:val="Heading2"/>
        <w:jc w:val="center"/>
      </w:pPr>
      <w:r>
        <w:t>ASSIGNMENT 1</w:t>
      </w:r>
    </w:p>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Anwesa Halder</w:t>
            </w:r>
          </w:p>
        </w:tc>
      </w:tr>
      <w:tr>
        <w:tc>
          <w:tcPr>
            <w:tcW w:type="dxa" w:w="4320"/>
          </w:tcPr>
          <w:p>
            <w:r>
              <w:t>ID:</w:t>
            </w:r>
          </w:p>
        </w:tc>
        <w:tc>
          <w:tcPr>
            <w:tcW w:type="dxa" w:w="4320"/>
          </w:tcPr>
          <w:p>
            <w:r>
              <w:t>2025TM93178</w:t>
            </w:r>
          </w:p>
        </w:tc>
      </w:tr>
    </w:tbl>
    <w:p>
      <w:r>
        <w:br w:type="page"/>
      </w:r>
    </w:p>
    <w:p>
      <w:pPr>
        <w:pStyle w:val="Heading2"/>
      </w:pPr>
      <w:r>
        <w:t>Deliverables Summary</w:t>
      </w:r>
    </w:p>
    <w:p>
      <w:r>
        <w:t>GitHub Repository: https://github.com/YourUsername/peer-tutoring-platform</w:t>
      </w:r>
    </w:p>
    <w:p>
      <w:r>
        <w:t>Demo Video: [Google Drive Link to be added]</w:t>
      </w:r>
    </w:p>
    <w:p>
      <w:r>
        <w:t>Documentation: Submitted via ELearn LMS</w:t>
      </w:r>
    </w:p>
    <w:p/>
    <w:p>
      <w:pPr>
        <w:pStyle w:val="Heading2"/>
      </w:pPr>
      <w:r>
        <w:t>Table of Contents:</w:t>
      </w:r>
    </w:p>
    <w:p>
      <w:pPr>
        <w:pStyle w:val="ListBullet"/>
      </w:pPr>
      <w:r>
        <w:t>Project Overview</w:t>
      </w:r>
    </w:p>
    <w:p>
      <w:pPr>
        <w:pStyle w:val="ListBullet"/>
      </w:pPr>
      <w:r>
        <w:t>Problem Statement &amp; Design</w:t>
      </w:r>
    </w:p>
    <w:p>
      <w:pPr>
        <w:pStyle w:val="ListBullet"/>
      </w:pPr>
      <w:r>
        <w:t>Architecture Documentation</w:t>
      </w:r>
    </w:p>
    <w:p>
      <w:pPr>
        <w:pStyle w:val="ListBullet"/>
      </w:pPr>
      <w:r>
        <w:t>Database Schema</w:t>
      </w:r>
    </w:p>
    <w:p>
      <w:pPr>
        <w:pStyle w:val="ListBullet"/>
      </w:pPr>
      <w:r>
        <w:t>Component Hierarchy</w:t>
      </w:r>
    </w:p>
    <w:p>
      <w:pPr>
        <w:pStyle w:val="ListBullet"/>
      </w:pPr>
      <w:r>
        <w:t>Communication Patterns</w:t>
      </w:r>
    </w:p>
    <w:p>
      <w:pPr>
        <w:pStyle w:val="ListBullet"/>
      </w:pPr>
      <w:r>
        <w:t>Implementation Details</w:t>
      </w:r>
    </w:p>
    <w:p>
      <w:pPr>
        <w:pStyle w:val="ListBullet"/>
      </w:pPr>
      <w:r>
        <w:t>API Documentation</w:t>
      </w:r>
    </w:p>
    <w:p>
      <w:pPr>
        <w:pStyle w:val="ListBullet"/>
      </w:pPr>
      <w:r>
        <w:t>Setup Instructions</w:t>
      </w:r>
    </w:p>
    <w:p>
      <w:pPr>
        <w:pStyle w:val="ListBullet"/>
      </w:pPr>
      <w:r>
        <w:t>Assumptions and References</w:t>
      </w:r>
    </w:p>
    <w:p>
      <w:pPr>
        <w:pStyle w:val="ListBullet"/>
      </w:pPr>
      <w:r>
        <w:t>AI Usage Log and Reflection Report</w:t>
      </w:r>
    </w:p>
    <w:p>
      <w:pPr>
        <w:pStyle w:val="ListBullet"/>
      </w:pPr>
      <w:r>
        <w:t>GitHub Repository Structure</w:t>
      </w:r>
    </w:p>
    <w:p>
      <w:pPr>
        <w:pStyle w:val="ListBullet"/>
      </w:pPr>
      <w:r>
        <w:t>Conclusion</w:t>
      </w:r>
    </w:p>
    <w:p>
      <w:r>
        <w:br w:type="page"/>
      </w:r>
    </w:p>
    <w:p>
      <w:pPr>
        <w:pStyle w:val="Heading1"/>
      </w:pPr>
      <w:r>
        <w:t>Project Overview</w:t>
      </w:r>
    </w:p>
    <w:p>
      <w:r>
        <w:rPr>
          <w:b/>
        </w:rPr>
        <w:t xml:space="preserve">The Peer Tutoring Platform </w:t>
      </w:r>
      <w:r>
        <w:t>is a full-stack web application that connects students seeking academic help with peer tutors who have demonstrated expertise in specific subjects. The system features a microservices architecture with separate services for User Management, Tutor Profiles, Session Management, and Booking Processing.</w:t>
      </w:r>
    </w:p>
    <w:p>
      <w:r>
        <w:t>The platform enables students to find affordable tutoring from peers who recently mastered the same concepts, while allowing tutors to earn income while reinforcing their own knowledge. The system supports multiple user roles including Students, Tutors, and Administrators.</w:t>
      </w:r>
    </w:p>
    <w:p>
      <w:pPr>
        <w:pStyle w:val="Heading2"/>
      </w:pPr>
      <w:r>
        <w:t>Core Features</w:t>
      </w:r>
    </w:p>
    <w:p>
      <w:pPr>
        <w:pStyle w:val="ListBullet"/>
      </w:pPr>
      <w:r>
        <w:t>User registration and authentication with JWT tokens</w:t>
      </w:r>
    </w:p>
    <w:p>
      <w:pPr>
        <w:pStyle w:val="ListBullet"/>
      </w:pPr>
      <w:r>
        <w:t>Tutor profile creation with approval workflow</w:t>
      </w:r>
    </w:p>
    <w:p>
      <w:pPr>
        <w:pStyle w:val="ListBullet"/>
      </w:pPr>
      <w:r>
        <w:t>Session creation and availability management</w:t>
      </w:r>
    </w:p>
    <w:p>
      <w:pPr>
        <w:pStyle w:val="ListBullet"/>
      </w:pPr>
      <w:r>
        <w:t>Booking system with status workflow</w:t>
      </w:r>
    </w:p>
    <w:p>
      <w:pPr>
        <w:pStyle w:val="ListBullet"/>
      </w:pPr>
      <w:r>
        <w:t>Rating and review system for tutors</w:t>
      </w:r>
    </w:p>
    <w:p>
      <w:pPr>
        <w:pStyle w:val="ListBullet"/>
      </w:pPr>
      <w:r>
        <w:t>Admin dashboard for tutor approvals and payout management</w:t>
      </w:r>
    </w:p>
    <w:p>
      <w:pPr>
        <w:pStyle w:val="ListBullet"/>
      </w:pPr>
      <w:r>
        <w:t>Responsive React frontend with modern UI/UX</w:t>
      </w:r>
    </w:p>
    <w:p>
      <w:pPr>
        <w:pStyle w:val="Heading2"/>
      </w:pPr>
      <w:r>
        <w:t>Tech Stack</w:t>
      </w:r>
    </w:p>
    <w:p>
      <w:r>
        <w:t>Frontend: React 18 with React Router, Axios</w:t>
      </w:r>
    </w:p>
    <w:p>
      <w:r>
        <w:t>Backend: Java 17, Spring Boot 3.2, Spring Cloud</w:t>
      </w:r>
    </w:p>
    <w:p>
      <w:r>
        <w:t>API Gateway: Spring Cloud Gateway with JWT validation</w:t>
      </w:r>
    </w:p>
    <w:p>
      <w:r>
        <w:t>Database: H2 (Development), MySQL/PostgreSQL (Production-ready)</w:t>
      </w:r>
    </w:p>
    <w:p>
      <w:r>
        <w:t>Authentication: JWT tokens with BCrypt password hashing</w:t>
      </w:r>
    </w:p>
    <w:p>
      <w:r>
        <w:t>Service Discovery: Netflix Eureka</w:t>
      </w:r>
    </w:p>
    <w:p>
      <w:r>
        <w:t>Inter-service Communication: Feign Client, REST APIs</w:t>
      </w:r>
    </w:p>
    <w:p>
      <w:r>
        <w:br w:type="page"/>
      </w:r>
    </w:p>
    <w:p>
      <w:pPr>
        <w:pStyle w:val="Heading1"/>
      </w:pPr>
      <w:r>
        <w:t>Problem Statement &amp; Design</w:t>
      </w:r>
    </w:p>
    <w:p>
      <w:pPr>
        <w:pStyle w:val="Heading2"/>
      </w:pPr>
      <w:r>
        <w:t>Problem Statement</w:t>
      </w:r>
    </w:p>
    <w:p>
      <w:r>
        <w:t>The Peer Tutoring Platform addresses the challenge of students finding personalized academic help outside the classroom. Existing solutions face several critical challenges:</w:t>
      </w:r>
    </w:p>
    <w:p>
      <w:pPr>
        <w:pStyle w:val="ListBullet"/>
      </w:pPr>
      <w:r>
        <w:t>Geographic Limitations: Quality tutoring is often restricted to major cities, leaving students in remote areas with limited access to expert help.</w:t>
      </w:r>
    </w:p>
    <w:p>
      <w:pPr>
        <w:pStyle w:val="ListBullet"/>
      </w:pPr>
      <w:r>
        <w:t>High Costs: Professional tutoring services charge premium rates ($50-150/hour), making quality education inaccessible to many students.</w:t>
      </w:r>
    </w:p>
    <w:p>
      <w:pPr>
        <w:pStyle w:val="ListBullet"/>
      </w:pPr>
      <w:r>
        <w:t>Scheduling Inflexibility: Fixed tutoring schedules do not accommodate students' varying availability and learning paces.</w:t>
      </w:r>
    </w:p>
    <w:p>
      <w:pPr>
        <w:pStyle w:val="ListBullet"/>
      </w:pPr>
      <w:r>
        <w:t>Lack of Trust: Students cannot verify tutor credentials or quality before committing to paid sessions.</w:t>
      </w:r>
    </w:p>
    <w:p>
      <w:pPr>
        <w:pStyle w:val="ListBullet"/>
      </w:pPr>
      <w:r>
        <w:t>No Peer Connection: Traditional platforms miss the opportunity for students to learn from peers who recently mastered the same concepts.</w:t>
      </w:r>
    </w:p>
    <w:p>
      <w:pPr>
        <w:pStyle w:val="Heading2"/>
      </w:pPr>
      <w:r>
        <w:t>Problem Context</w:t>
      </w:r>
    </w:p>
    <w:p>
      <w:r>
        <w:t>Traditional education systems often leave students struggling to find help outside the classroom. Students may not have access to professional tutors due to geographic or financial constraints. Additionally, students who have mastered subjects cannot easily monetize their knowledge or help their peers.</w:t>
      </w:r>
    </w:p>
    <w:p>
      <w:pPr>
        <w:pStyle w:val="Heading2"/>
      </w:pPr>
      <w:r>
        <w:t>Current Pain Points</w:t>
      </w:r>
    </w:p>
    <w:p>
      <w:pPr>
        <w:pStyle w:val="ListBullet"/>
      </w:pPr>
      <w:r>
        <w:t>Limited Access: Students in remote areas or with limited budgets cannot afford professional tutoring.</w:t>
      </w:r>
    </w:p>
    <w:p>
      <w:pPr>
        <w:pStyle w:val="ListBullet"/>
      </w:pPr>
      <w:r>
        <w:t>Scheduling Conflicts: Fixed tutoring schedules do not match students' availability.</w:t>
      </w:r>
    </w:p>
    <w:p>
      <w:pPr>
        <w:pStyle w:val="ListBullet"/>
      </w:pPr>
      <w:r>
        <w:t>Quality Uncertainty: No way to verify tutor credentials or effectiveness.</w:t>
      </w:r>
    </w:p>
    <w:p>
      <w:pPr>
        <w:pStyle w:val="ListBullet"/>
      </w:pPr>
      <w:r>
        <w:t>Lack of Peer Learning: Traditional platforms do not leverage peer-to-peer learning benefits.</w:t>
      </w:r>
    </w:p>
    <w:p>
      <w:pPr>
        <w:pStyle w:val="ListBullet"/>
      </w:pPr>
      <w:r>
        <w:t>Administrative Burden: Manual booking and payment processes are cumbersome for both students and tutors.</w:t>
      </w:r>
    </w:p>
    <w:p>
      <w:pPr>
        <w:pStyle w:val="Heading2"/>
      </w:pPr>
      <w:r>
        <w:t>Why Existing Solutions Fall Short</w:t>
      </w:r>
    </w:p>
    <w:p>
      <w:r>
        <w:t>Commercial tutoring platforms focus on professional tutors with high costs. They lack:</w:t>
      </w:r>
    </w:p>
    <w:p>
      <w:pPr>
        <w:pStyle w:val="ListBullet"/>
      </w:pPr>
      <w:r>
        <w:t>Peer-to-peer learning opportunities</w:t>
      </w:r>
    </w:p>
    <w:p>
      <w:pPr>
        <w:pStyle w:val="ListBullet"/>
      </w:pPr>
      <w:r>
        <w:t>Affordable micro-learning sessions</w:t>
      </w:r>
    </w:p>
    <w:p>
      <w:pPr>
        <w:pStyle w:val="ListBullet"/>
      </w:pPr>
      <w:r>
        <w:t>Flexible scheduling for both students and tutors</w:t>
      </w:r>
    </w:p>
    <w:p>
      <w:pPr>
        <w:pStyle w:val="ListBullet"/>
      </w:pPr>
      <w:r>
        <w:t>Comprehensive rating and verification systems</w:t>
      </w:r>
    </w:p>
    <w:p>
      <w:pPr>
        <w:pStyle w:val="ListBullet"/>
      </w:pPr>
      <w:r>
        <w:t>Integrated booking and payment workflows</w:t>
      </w:r>
    </w:p>
    <w:p>
      <w:pPr>
        <w:pStyle w:val="Heading2"/>
      </w:pPr>
      <w:r>
        <w:t>Target Users and Personas</w:t>
      </w:r>
    </w:p>
    <w:p>
      <w:pPr>
        <w:pStyle w:val="Heading3"/>
      </w:pPr>
      <w:r>
        <w:t>Rahul - The Struggling Student</w:t>
      </w:r>
    </w:p>
    <w:p>
      <w:r>
        <w:t>Role: Student</w:t>
      </w:r>
    </w:p>
    <w:p>
      <w:r>
        <w:t>Profile: 20, B.Tech Computer Science</w:t>
      </w:r>
    </w:p>
    <w:p>
      <w:r>
        <w:t>Pain Points: Struggling with advanced mathematics. Cannot afford expensive professional tutoring. Has irregular schedule due to lab sessions.</w:t>
      </w:r>
    </w:p>
    <w:p>
      <w:r>
        <w:t>Needs:</w:t>
      </w:r>
    </w:p>
    <w:p>
      <w:pPr>
        <w:pStyle w:val="ListBullet"/>
      </w:pPr>
      <w:r>
        <w:t>Affordable tutoring from peers who recently completed the same courses</w:t>
      </w:r>
    </w:p>
    <w:p>
      <w:pPr>
        <w:pStyle w:val="ListBullet"/>
      </w:pPr>
      <w:r>
        <w:t>Flexible scheduling around classes and labs</w:t>
      </w:r>
    </w:p>
    <w:p>
      <w:pPr>
        <w:pStyle w:val="ListBullet"/>
      </w:pPr>
      <w:r>
        <w:t>Ability to verify tutor quality before booking</w:t>
      </w:r>
    </w:p>
    <w:p>
      <w:pPr>
        <w:pStyle w:val="Quote"/>
      </w:pPr>
      <w:r>
        <w:t>"I need help with calculus but cannot afford $50/hour tutors. A senior who aced the course last semester would be perfect."</w:t>
      </w:r>
    </w:p>
    <w:p>
      <w:pPr>
        <w:pStyle w:val="Heading3"/>
      </w:pPr>
      <w:r>
        <w:t>Priya - The Peer Tutor</w:t>
      </w:r>
    </w:p>
    <w:p>
      <w:r>
        <w:t>Role: Tutor</w:t>
      </w:r>
    </w:p>
    <w:p>
      <w:r>
        <w:t>Profile: 22, M.Tech Final Year</w:t>
      </w:r>
    </w:p>
    <w:p>
      <w:r>
        <w:t>Pain Points: Wants to earn extra income while reinforcing her own knowledge. Does not know how to find students or manage bookings.</w:t>
      </w:r>
    </w:p>
    <w:p>
      <w:r>
        <w:t>Needs:</w:t>
      </w:r>
    </w:p>
    <w:p>
      <w:pPr>
        <w:pStyle w:val="ListBullet"/>
      </w:pPr>
      <w:r>
        <w:t>Platform to find students needing help in her areas of expertise</w:t>
      </w:r>
    </w:p>
    <w:p>
      <w:pPr>
        <w:pStyle w:val="ListBullet"/>
      </w:pPr>
      <w:r>
        <w:t>Easy scheduling and booking management</w:t>
      </w:r>
    </w:p>
    <w:p>
      <w:pPr>
        <w:pStyle w:val="ListBullet"/>
      </w:pPr>
      <w:r>
        <w:t>Secure payment processing</w:t>
      </w:r>
    </w:p>
    <w:p>
      <w:pPr>
        <w:pStyle w:val="ListBullet"/>
      </w:pPr>
      <w:r>
        <w:t>Rating system to build reputation</w:t>
      </w:r>
    </w:p>
    <w:p>
      <w:pPr>
        <w:pStyle w:val="Quote"/>
      </w:pPr>
      <w:r>
        <w:t>"I excelled in physics and want to help juniors while earning some pocket money. I need a platform that handles scheduling and payments so I can focus on teaching."</w:t>
      </w:r>
    </w:p>
    <w:p>
      <w:pPr>
        <w:pStyle w:val="Heading3"/>
      </w:pPr>
      <w:r>
        <w:t>Dr. Sharma - The Administrator</w:t>
      </w:r>
    </w:p>
    <w:p>
      <w:r>
        <w:t>Role: Admin</w:t>
      </w:r>
    </w:p>
    <w:p>
      <w:r>
        <w:t>Profile: 45, Department Head</w:t>
      </w:r>
    </w:p>
    <w:p>
      <w:r>
        <w:t>Pain Points: Wants to facilitate peer learning in the department. Needs to ensure tutor quality and handle payment disputes.</w:t>
      </w:r>
    </w:p>
    <w:p>
      <w:r>
        <w:t>Needs:</w:t>
      </w:r>
    </w:p>
    <w:p>
      <w:pPr>
        <w:pStyle w:val="ListBullet"/>
      </w:pPr>
      <w:r>
        <w:t>Tutor approval workflow to verify credentials</w:t>
      </w:r>
    </w:p>
    <w:p>
      <w:pPr>
        <w:pStyle w:val="ListBullet"/>
      </w:pPr>
      <w:r>
        <w:t>Dashboard to monitor platform activity</w:t>
      </w:r>
    </w:p>
    <w:p>
      <w:pPr>
        <w:pStyle w:val="ListBullet"/>
      </w:pPr>
      <w:r>
        <w:t>Tools to handle payments and disputes</w:t>
      </w:r>
    </w:p>
    <w:p>
      <w:pPr>
        <w:pStyle w:val="Quote"/>
      </w:pPr>
      <w:r>
        <w:t>"I want to encourage peer learning in our department. The platform should ensure only qualified students become tutors."</w:t>
      </w:r>
    </w:p>
    <w:p>
      <w:pPr>
        <w:pStyle w:val="Heading2"/>
      </w:pPr>
      <w:r>
        <w:t>Design Approach</w:t>
      </w:r>
    </w:p>
    <w:p>
      <w:r>
        <w:t>The system follows a user-centered design approach with iterative refinement based on persona needs and technical constraints.</w:t>
      </w:r>
    </w:p>
    <w:p>
      <w:pPr>
        <w:pStyle w:val="Heading3"/>
      </w:pPr>
      <w:r>
        <w:t>User-Centered Design Principles</w:t>
      </w:r>
    </w:p>
    <w:p>
      <w:pPr>
        <w:pStyle w:val="ListBullet"/>
      </w:pPr>
      <w:r>
        <w:t>Affordability: Sessions start at just $10/hour, making quality tutoring accessible.</w:t>
      </w:r>
    </w:p>
    <w:p>
      <w:pPr>
        <w:pStyle w:val="ListBullet"/>
      </w:pPr>
      <w:r>
        <w:t>Flexibility: Students can browse available sessions in real-time and book instantly.</w:t>
      </w:r>
    </w:p>
    <w:p>
      <w:pPr>
        <w:pStyle w:val="ListBullet"/>
      </w:pPr>
      <w:r>
        <w:t>Trust: Comprehensive tutor profiles with ratings, reviews, and verification ensure quality.</w:t>
      </w:r>
    </w:p>
    <w:p>
      <w:pPr>
        <w:pStyle w:val="ListBullet"/>
      </w:pPr>
      <w:r>
        <w:t>Security: Payment is held in escrow until session completion, protecting both parties.</w:t>
      </w:r>
    </w:p>
    <w:p>
      <w:pPr>
        <w:pStyle w:val="ListBullet"/>
      </w:pPr>
      <w:r>
        <w:t>Quality Control: Approval workflow ensures only qualified tutors can offer sessions.</w:t>
      </w:r>
    </w:p>
    <w:p>
      <w:pPr>
        <w:pStyle w:val="Heading2"/>
      </w:pPr>
      <w:r>
        <w:t>Proposed Solution</w:t>
      </w:r>
    </w:p>
    <w:p>
      <w:r>
        <w:t>A full-stack web application with microservices architecture enabling:</w:t>
      </w:r>
    </w:p>
    <w:p>
      <w:pPr>
        <w:pStyle w:val="ListBullet"/>
      </w:pPr>
      <w:r>
        <w:t>Student registration and profile management</w:t>
      </w:r>
    </w:p>
    <w:p>
      <w:pPr>
        <w:pStyle w:val="ListBullet"/>
      </w:pPr>
      <w:r>
        <w:t>Tutor profile creation with approval workflow</w:t>
      </w:r>
    </w:p>
    <w:p>
      <w:pPr>
        <w:pStyle w:val="ListBullet"/>
      </w:pPr>
      <w:r>
        <w:t>Session scheduling and availability tracking</w:t>
      </w:r>
    </w:p>
    <w:p>
      <w:pPr>
        <w:pStyle w:val="ListBullet"/>
      </w:pPr>
      <w:r>
        <w:t>Booking system with status workflow</w:t>
      </w:r>
    </w:p>
    <w:p>
      <w:pPr>
        <w:pStyle w:val="ListBullet"/>
      </w:pPr>
      <w:r>
        <w:t>Rating and review system</w:t>
      </w:r>
    </w:p>
    <w:p>
      <w:pPr>
        <w:pStyle w:val="ListBullet"/>
      </w:pPr>
      <w:r>
        <w:t>Admin dashboard for approvals and payouts</w:t>
      </w:r>
    </w:p>
    <w:p>
      <w:pPr>
        <w:pStyle w:val="ListBullet"/>
      </w:pPr>
      <w:r>
        <w:t>Secure payment handling</w:t>
      </w:r>
    </w:p>
    <w:p>
      <w:r>
        <w:br w:type="page"/>
      </w:r>
    </w:p>
    <w:p>
      <w:pPr>
        <w:pStyle w:val="Heading1"/>
      </w:pPr>
      <w:r>
        <w:t>Architecture Documentation</w:t>
      </w:r>
    </w:p>
    <w:p>
      <w:pPr>
        <w:pStyle w:val="Heading2"/>
      </w:pPr>
      <w:r>
        <w:t>System Overview</w:t>
      </w:r>
    </w:p>
    <w:p>
      <w:r>
        <w:rPr>
          <w:b/>
        </w:rPr>
        <w:t xml:space="preserve">The Peer Tutoring Platform </w:t>
      </w:r>
      <w:r>
        <w:t>is a full-stack microservices-based application that connects students with tutors for personalized learning sessions. The system follows a microservices architecture pattern with clear separation of concerns.</w:t>
      </w:r>
    </w:p>
    <w:p>
      <w:pPr>
        <w:pStyle w:val="Heading2"/>
      </w:pPr>
      <w:r>
        <w:t>Why Microservices?</w:t>
      </w:r>
    </w:p>
    <w:p>
      <w:r>
        <w:t>The system adopted microservices architecture for the following reasons:</w:t>
      </w:r>
    </w:p>
    <w:p>
      <w:pPr>
        <w:pStyle w:val="ListBullet"/>
      </w:pPr>
      <w:r>
        <w:t>Scalability: Each service can scale independently based on demand.</w:t>
      </w:r>
    </w:p>
    <w:p>
      <w:pPr>
        <w:pStyle w:val="ListBullet"/>
      </w:pPr>
      <w:r>
        <w:t>Team Autonomy: Different teams can own different services for faster development cycles.</w:t>
      </w:r>
    </w:p>
    <w:p>
      <w:pPr>
        <w:pStyle w:val="ListBullet"/>
      </w:pPr>
      <w:r>
        <w:t>Technology Flexibility: Each service can use the best tool for its domain.</w:t>
      </w:r>
    </w:p>
    <w:p>
      <w:pPr>
        <w:pStyle w:val="ListBullet"/>
      </w:pPr>
      <w:r>
        <w:t>Resilience: Failure in one service does not bring down the entire system.</w:t>
      </w:r>
    </w:p>
    <w:p>
      <w:pPr>
        <w:pStyle w:val="ListBullet"/>
      </w:pPr>
      <w:r>
        <w:t>Data Isolation: Clear boundaries prevent tight coupling through shared databases.</w:t>
      </w:r>
    </w:p>
    <w:p>
      <w:pPr>
        <w:pStyle w:val="Heading2"/>
      </w:pPr>
      <w:r>
        <w:t>Architecture Diagram</w:t>
      </w:r>
      <w:r>
        <w:drawing>
          <wp:inline xmlns:a="http://schemas.openxmlformats.org/drawingml/2006/main" xmlns:pic="http://schemas.openxmlformats.org/drawingml/2006/picture">
            <wp:extent cx="5943600" cy="4448355"/>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4448355"/>
                    </a:xfrm>
                    <a:prstGeom prst="rect"/>
                  </pic:spPr>
                </pic:pic>
              </a:graphicData>
            </a:graphic>
          </wp:inline>
        </w:drawing>
      </w:r>
    </w:p>
    <w:p>
      <w:r>
        <w:t>The system follows a microservices architecture with the following components:</w:t>
      </w:r>
    </w:p>
    <w:p/>
    <w:p>
      <w:r>
        <w:br/>
        <w:t>Client Layer: React Web Application running on port 3000</w:t>
        <w:br/>
        <w:br/>
        <w:t>API Gateway: Single entry point on port 8080, handles JWT authentication and routing</w:t>
        <w:br/>
        <w:br/>
        <w:t>Microservices:</w:t>
        <w:br/>
        <w:t>- User Service (Port: 8081) - User registration, authentication, JWT token generation</w:t>
        <w:br/>
        <w:t>- Tutor Service (Port: 8083) - Tutor profile management, approval workflow, rating system</w:t>
        <w:br/>
        <w:t>- Session Service (Port: 8082) - Session creation and management, availability tracking</w:t>
        <w:br/>
        <w:t>- Booking Service (Port: 8084) - Booking creation and management, status workflow</w:t>
        <w:br/>
        <w:br/>
        <w:t>Service Registry: Eureka on port 8761 for service discovery</w:t>
        <w:br/>
      </w:r>
    </w:p>
    <w:p>
      <w:pPr>
        <w:pStyle w:val="Heading2"/>
      </w:pPr>
      <w:r>
        <w:t>Service Responsibilities</w:t>
      </w:r>
    </w:p>
    <w:p>
      <w:pPr>
        <w:pStyle w:val="Heading3"/>
      </w:pPr>
      <w:r>
        <w:t>API Gateway (Port: 8080)</w:t>
      </w:r>
    </w:p>
    <w:p>
      <w:r>
        <w:t>Technology: Spring Cloud Gateway</w:t>
      </w:r>
    </w:p>
    <w:p>
      <w:r>
        <w:t>Responsibilities:</w:t>
      </w:r>
    </w:p>
    <w:p>
      <w:pPr>
        <w:pStyle w:val="ListBullet"/>
      </w:pPr>
      <w:r>
        <w:t>Single entry point for all client requests</w:t>
      </w:r>
    </w:p>
    <w:p>
      <w:pPr>
        <w:pStyle w:val="ListBullet"/>
      </w:pPr>
      <w:r>
        <w:t>JWT authentication and authorization</w:t>
      </w:r>
    </w:p>
    <w:p>
      <w:pPr>
        <w:pStyle w:val="ListBullet"/>
      </w:pPr>
      <w:r>
        <w:t>Request routing to appropriate microservices</w:t>
      </w:r>
    </w:p>
    <w:p>
      <w:pPr>
        <w:pStyle w:val="ListBullet"/>
      </w:pPr>
      <w:r>
        <w:t>CORS configuration</w:t>
      </w:r>
    </w:p>
    <w:p>
      <w:pPr>
        <w:pStyle w:val="ListBullet"/>
      </w:pPr>
      <w:r>
        <w:t>Public Endpoints (No Auth Required): /api/auth/login, /api/auth/register, /api/sessions/available</w:t>
      </w:r>
    </w:p>
    <w:p>
      <w:pPr>
        <w:pStyle w:val="Heading3"/>
      </w:pPr>
      <w:r>
        <w:t>User Service (Port: 8081)</w:t>
      </w:r>
    </w:p>
    <w:p>
      <w:r>
        <w:t>Responsibilities: User registration, authentication, JWT token generation, password encryption (BCrypt)</w:t>
      </w:r>
    </w:p>
    <w:p>
      <w:r>
        <w:t>Database Tables: users - stores user accounts with email, password, firstName, lastName, role, etc.</w:t>
      </w:r>
    </w:p>
    <w:p>
      <w:pPr>
        <w:pStyle w:val="Heading3"/>
      </w:pPr>
      <w:r>
        <w:t>Tutor Service (Port: 8083)</w:t>
      </w:r>
    </w:p>
    <w:p>
      <w:r>
        <w:t>Responsibilities: Tutor profile management, approval workflow, rating system, payout management</w:t>
      </w:r>
    </w:p>
    <w:p>
      <w:r>
        <w:t>Database Tables: tutor_profiles, tutor_subjects, ratings, payouts</w:t>
      </w:r>
    </w:p>
    <w:p>
      <w:r>
        <w:t>Inter-service Communication: UserClient (Feign) - Fetches user details, SessionClient (Feign) - Fetches session counts</w:t>
      </w:r>
    </w:p>
    <w:p>
      <w:pPr>
        <w:pStyle w:val="Heading3"/>
      </w:pPr>
      <w:r>
        <w:t>Session Service (Port: 8082)</w:t>
      </w:r>
    </w:p>
    <w:p>
      <w:r>
        <w:t>Responsibilities: Session creation and management, availability tracking</w:t>
      </w:r>
    </w:p>
    <w:p>
      <w:r>
        <w:t>Database Tables: sessions - stores session information with tutorId, title, description, subject, startTime, endTime, price, capacity</w:t>
      </w:r>
    </w:p>
    <w:p>
      <w:pPr>
        <w:pStyle w:val="Heading3"/>
      </w:pPr>
      <w:r>
        <w:t>Booking Service (Port: 8084)</w:t>
      </w:r>
    </w:p>
    <w:p>
      <w:r>
        <w:t>Responsibilities: Booking creation and management, status workflow (PENDING -&gt; CONFIRMED/REJECTED -&gt; COMPLETED), payment tracking</w:t>
      </w:r>
    </w:p>
    <w:p>
      <w:r>
        <w:t>Database Tables: bookings - stores booking records with studentId, sessionId, amount, status, paymentStatus, timestamps</w:t>
      </w:r>
    </w:p>
    <w:p>
      <w:pPr>
        <w:pStyle w:val="Heading3"/>
      </w:pPr>
      <w:r>
        <w:t>Service Registry (Port: 8761)</w:t>
      </w:r>
    </w:p>
    <w:p>
      <w:r>
        <w:t>Responsibilities: Service discovery using Netflix Eureka, health monitoring, load balancing support</w:t>
      </w:r>
    </w:p>
    <w:p>
      <w:pPr>
        <w:pStyle w:val="Heading2"/>
      </w:pPr>
      <w:r>
        <w:t>Security Architecture</w:t>
      </w:r>
    </w:p>
    <w:p>
      <w:pPr>
        <w:pStyle w:val="Heading3"/>
      </w:pPr>
      <w:r>
        <w:t>Authentication Flow:</w:t>
      </w:r>
    </w:p>
    <w:p>
      <w:r>
        <w:t>1. Client sends login credentials to /auth/login</w:t>
      </w:r>
    </w:p>
    <w:p>
      <w:r>
        <w:t>2. User Service validates credentials and generates JWT token</w:t>
      </w:r>
    </w:p>
    <w:p>
      <w:r>
        <w:t>3. Token returned to client</w:t>
      </w:r>
    </w:p>
    <w:p>
      <w:r>
        <w:t>4. Client includes token in Authorization header for protected requests</w:t>
      </w:r>
    </w:p>
    <w:p>
      <w:r>
        <w:t>5. API Gateway validates JWT and extracts user info</w:t>
      </w:r>
    </w:p>
    <w:p>
      <w:r>
        <w:t>6. API Gateway sets X-User-Id header and forwards to service</w:t>
      </w:r>
    </w:p>
    <w:p>
      <w:pPr>
        <w:pStyle w:val="Heading3"/>
      </w:pPr>
      <w:r>
        <w:t>Security Measures</w:t>
      </w:r>
    </w:p>
    <w:p>
      <w:pPr>
        <w:pStyle w:val="ListBullet"/>
      </w:pPr>
      <w:r>
        <w:t>JWT Authentication: Tokens signed with HS384, 24-hour expiration, contains userId, email, role</w:t>
      </w:r>
    </w:p>
    <w:p>
      <w:pPr>
        <w:pStyle w:val="ListBullet"/>
      </w:pPr>
      <w:r>
        <w:t>API Gateway Filtering: Validates JWT on protected routes, blocks unauthorized requests</w:t>
      </w:r>
    </w:p>
    <w:p>
      <w:pPr>
        <w:pStyle w:val="ListBullet"/>
      </w:pPr>
      <w:r>
        <w:t>CORS Configuration: Configured for localhost:3000</w:t>
      </w:r>
    </w:p>
    <w:p>
      <w:pPr>
        <w:pStyle w:val="ListBullet"/>
      </w:pPr>
      <w:r>
        <w:t>Password Security: BCrypt hashing with salt</w:t>
      </w:r>
    </w:p>
    <w:p>
      <w:pPr>
        <w:pStyle w:val="ListBullet"/>
      </w:pPr>
      <w:r>
        <w:t>Service-to-Service: Feign clients for authenticated internal calls</w:t>
      </w:r>
    </w:p>
    <w:p>
      <w:r>
        <w:br w:type="page"/>
      </w:r>
    </w:p>
    <w:p>
      <w:pPr>
        <w:pStyle w:val="Heading1"/>
      </w:pPr>
      <w:r>
        <w:t>Database Schema</w:t>
      </w:r>
    </w:p>
    <w:p>
      <w:pPr>
        <w:pStyle w:val="Heading2"/>
      </w:pPr>
      <w:r>
        <w:t>User Service Database</w:t>
      </w:r>
    </w:p>
    <w:p>
      <w:r>
        <w:t>Table: users</w:t>
      </w:r>
    </w:p>
    <w:p>
      <w:r>
        <w:t>Columns: id (PK), email (UNIQUE), password, first_name, last_name, phone_number, role, active, verified, created_at, updated_at</w:t>
      </w:r>
    </w:p>
    <w:p>
      <w:pPr>
        <w:pStyle w:val="Heading2"/>
      </w:pPr>
      <w:r>
        <w:t>Tutor Service Database</w:t>
      </w:r>
    </w:p>
    <w:p>
      <w:r>
        <w:t>Table: tutor_profiles</w:t>
      </w:r>
    </w:p>
    <w:p>
      <w:r>
        <w:t>Columns: id (PK), user_id (FK), bio, subject, hourly_rate, years_of_experience, average_rating, total_sessions, status, created_at, updated_at</w:t>
      </w:r>
    </w:p>
    <w:p>
      <w:r>
        <w:t>Table: tutor_subjects - Many-to-many mapping for tutor subjects</w:t>
      </w:r>
    </w:p>
    <w:p>
      <w:r>
        <w:t>Table: ratings - Stores student ratings with booking_id, tutor_id, student_id, rating, comment</w:t>
      </w:r>
    </w:p>
    <w:p>
      <w:r>
        <w:t>Table: payouts - Payment records with tutor_id, amount, status, payment_method, notes</w:t>
      </w:r>
    </w:p>
    <w:p>
      <w:pPr>
        <w:pStyle w:val="Heading2"/>
      </w:pPr>
      <w:r>
        <w:t>Session Service Database</w:t>
      </w:r>
    </w:p>
    <w:p>
      <w:r>
        <w:t>Table: sessions</w:t>
      </w:r>
    </w:p>
    <w:p>
      <w:r>
        <w:t>Columns: id (PK), tutor_id (FK), title, description, subject, start_time, end_time, price, max_students, enrolled_students, status, created_at, updated_at</w:t>
      </w:r>
    </w:p>
    <w:p>
      <w:pPr>
        <w:pStyle w:val="Heading2"/>
      </w:pPr>
      <w:r>
        <w:t>Booking Service Database</w:t>
      </w:r>
    </w:p>
    <w:p>
      <w:r>
        <w:t>Table: bookings</w:t>
      </w:r>
    </w:p>
    <w:p>
      <w:r>
        <w:t>Columns: id (PK), student_id, session_id, amount, notes, status, payment_status, created_at, updated_at, confirmed_at, cancelled_at, completed_at</w:t>
      </w:r>
    </w:p>
    <w:p>
      <w:r>
        <w:br w:type="page"/>
      </w:r>
    </w:p>
    <w:p>
      <w:pPr>
        <w:pStyle w:val="Heading1"/>
      </w:pPr>
      <w:r>
        <w:t>Component Hierarchy</w:t>
      </w:r>
    </w:p>
    <w:p>
      <w:pPr>
        <w:pStyle w:val="Heading2"/>
      </w:pPr>
      <w:r>
        <w:t>Frontend Component Structure:</w:t>
      </w:r>
    </w:p>
    <w:p>
      <w:r>
        <w:br/>
        <w:t>src/</w:t>
        <w:br/>
        <w:t>├── components/</w:t>
        <w:br/>
        <w:t>│   ├── Dialog/           # Reusable dialog components</w:t>
        <w:br/>
        <w:t>│   ├── Layout/           # Layout components (Navbar, etc.)</w:t>
        <w:br/>
        <w:t>│   ├── Login/            # Login component</w:t>
        <w:br/>
        <w:t>│   ├── Register/         # Registration component</w:t>
        <w:br/>
        <w:t>│   ├── StudentDashboard/ # Student dashboard view</w:t>
        <w:br/>
        <w:t>│   ├── TutorDashboard/   # Tutor dashboard view</w:t>
        <w:br/>
        <w:t>│   ├── AdminDashboard/   # Admin dashboard view</w:t>
        <w:br/>
        <w:t>│   ├── CreateProfile/    # Tutor profile creation</w:t>
        <w:br/>
        <w:t>│   ├── CreateSession/    # Session creation form</w:t>
        <w:br/>
        <w:t>│   └── TutorCard/        # Tutor display card</w:t>
        <w:br/>
        <w:t>├── pages/</w:t>
        <w:br/>
        <w:t>│   ├── Home/             # Landing page</w:t>
        <w:br/>
        <w:t>│   ├── Tutors/           # Tutor listing page</w:t>
        <w:br/>
        <w:t>│   └── About/            # About page</w:t>
        <w:br/>
        <w:t>├── context/</w:t>
        <w:br/>
        <w:t>│   └── AuthContext/      # Authentication context</w:t>
        <w:br/>
        <w:t>└── services/</w:t>
        <w:br/>
        <w:t xml:space="preserve">    └── api.js            # API service layer</w:t>
        <w:br/>
      </w:r>
    </w:p>
    <w:p>
      <w:pPr>
        <w:pStyle w:val="Heading2"/>
      </w:pPr>
      <w:r>
        <w:t>Key Components:</w:t>
      </w:r>
    </w:p>
    <w:p>
      <w:pPr>
        <w:pStyle w:val="ListBullet"/>
      </w:pPr>
      <w:r>
        <w:t>Layout Components: Navbar, Layout wrapper, ProtectedRoute</w:t>
      </w:r>
    </w:p>
    <w:p>
      <w:pPr>
        <w:pStyle w:val="ListBullet"/>
      </w:pPr>
      <w:r>
        <w:t>Page Components: Home, Tutors, About</w:t>
      </w:r>
    </w:p>
    <w:p>
      <w:pPr>
        <w:pStyle w:val="ListBullet"/>
      </w:pPr>
      <w:r>
        <w:t>Dashboard Components: StudentDashboard, TutorDashboard, AdminDashboard</w:t>
      </w:r>
    </w:p>
    <w:p>
      <w:pPr>
        <w:pStyle w:val="ListBullet"/>
      </w:pPr>
      <w:r>
        <w:t>Form Components: Login, Register, CreateProfile, CreateSession</w:t>
      </w:r>
    </w:p>
    <w:p>
      <w:pPr>
        <w:pStyle w:val="ListBullet"/>
      </w:pPr>
      <w:r>
        <w:t>Shared Components: TutorCard, Dialog</w:t>
      </w:r>
    </w:p>
    <w:p>
      <w:pPr>
        <w:pStyle w:val="ListBullet"/>
      </w:pPr>
      <w:r>
        <w:t>Context: AuthContext for global authentication state</w:t>
      </w:r>
    </w:p>
    <w:p>
      <w:r>
        <w:br w:type="page"/>
      </w:r>
    </w:p>
    <w:p>
      <w:pPr>
        <w:pStyle w:val="Heading1"/>
      </w:pPr>
      <w:r>
        <w:t>Communication Patterns</w:t>
      </w:r>
    </w:p>
    <w:p>
      <w:pPr>
        <w:pStyle w:val="Heading2"/>
      </w:pPr>
      <w:r>
        <w:t>Synchronous (REST API):</w:t>
      </w:r>
    </w:p>
    <w:p>
      <w:r>
        <w:t>Frontend → API Gateway → Microservices</w:t>
      </w:r>
    </w:p>
    <w:p>
      <w:pPr>
        <w:pStyle w:val="Heading2"/>
      </w:pPr>
      <w:r>
        <w:t>Data Isolation:</w:t>
      </w:r>
    </w:p>
    <w:p>
      <w:pPr>
        <w:pStyle w:val="ListBullet"/>
      </w:pPr>
      <w:r>
        <w:t>Each service owns its database</w:t>
      </w:r>
    </w:p>
    <w:p>
      <w:pPr>
        <w:pStyle w:val="ListBullet"/>
      </w:pPr>
      <w:r>
        <w:t>No direct database access between services</w:t>
      </w:r>
    </w:p>
    <w:p>
      <w:pPr>
        <w:pStyle w:val="ListBullet"/>
      </w:pPr>
      <w:r>
        <w:t>Service-to-service communication via Feign Clients</w:t>
      </w:r>
    </w:p>
    <w:p>
      <w:pPr>
        <w:pStyle w:val="ListBullet"/>
      </w:pPr>
      <w:r>
        <w:t>API Gateway handles all external requests</w:t>
      </w:r>
    </w:p>
    <w:p>
      <w:pPr>
        <w:pStyle w:val="Heading2"/>
      </w:pPr>
      <w:r>
        <w:t>API Gateway Routes:</w:t>
      </w:r>
    </w:p>
    <w:p>
      <w:r>
        <w:t>Protected Routes: Require JWT token validation</w:t>
      </w:r>
    </w:p>
    <w:p>
      <w:r>
        <w:t>Public Routes: /api/auth/login, /api/auth/register, /api/sessions/available</w:t>
      </w:r>
    </w:p>
    <w:p>
      <w:pPr>
        <w:pStyle w:val="Heading2"/>
      </w:pPr>
      <w:r>
        <w:t>Inter-service Communication:</w:t>
      </w:r>
    </w:p>
    <w:p>
      <w:r>
        <w:t>Tutor Service uses Feign Clients to communicate with:</w:t>
      </w:r>
    </w:p>
    <w:p>
      <w:pPr>
        <w:pStyle w:val="ListBullet"/>
      </w:pPr>
      <w:r>
        <w:t>User Service - to fetch user details</w:t>
      </w:r>
    </w:p>
    <w:p>
      <w:pPr>
        <w:pStyle w:val="ListBullet"/>
      </w:pPr>
      <w:r>
        <w:t>Session Service - to fetch session counts</w:t>
      </w:r>
    </w:p>
    <w:p>
      <w:r>
        <w:br w:type="page"/>
      </w:r>
    </w:p>
    <w:p>
      <w:pPr>
        <w:pStyle w:val="Heading1"/>
      </w:pPr>
      <w:r>
        <w:t>Implementation Details</w:t>
      </w:r>
    </w:p>
    <w:p>
      <w:pPr>
        <w:pStyle w:val="Heading2"/>
      </w:pPr>
      <w:r>
        <w:t>Technology Stack</w:t>
      </w:r>
    </w:p>
    <w:p>
      <w:pPr>
        <w:pStyle w:val="ListBullet"/>
      </w:pPr>
      <w:r>
        <w:t>Frontend: React 18 with React Router, Axios for HTTP requests</w:t>
      </w:r>
    </w:p>
    <w:p>
      <w:pPr>
        <w:pStyle w:val="ListBullet"/>
      </w:pPr>
      <w:r>
        <w:t>Backend: Java 17, Spring Boot 3.2, Spring Cloud Gateway</w:t>
      </w:r>
    </w:p>
    <w:p>
      <w:pPr>
        <w:pStyle w:val="ListBullet"/>
      </w:pPr>
      <w:r>
        <w:t>Service Discovery: Netflix Eureka</w:t>
      </w:r>
    </w:p>
    <w:p>
      <w:pPr>
        <w:pStyle w:val="ListBullet"/>
      </w:pPr>
      <w:r>
        <w:t>Database: H2 (Development), MySQL/PostgreSQL (Production)</w:t>
      </w:r>
    </w:p>
    <w:p>
      <w:pPr>
        <w:pStyle w:val="ListBullet"/>
      </w:pPr>
      <w:r>
        <w:t>Authentication: JWT tokens with BCrypt password hashing</w:t>
      </w:r>
    </w:p>
    <w:p>
      <w:pPr>
        <w:pStyle w:val="ListBullet"/>
      </w:pPr>
      <w:r>
        <w:t>Inter-service: Feign Client for service-to-service communication</w:t>
      </w:r>
    </w:p>
    <w:p>
      <w:pPr>
        <w:pStyle w:val="Heading2"/>
      </w:pPr>
      <w:r>
        <w:t>Security Implementation</w:t>
      </w:r>
    </w:p>
    <w:p>
      <w:r>
        <w:t>Authentication: JWT tokens validated at Gateway</w:t>
      </w:r>
    </w:p>
    <w:p>
      <w:r>
        <w:t>Authorization: Role-based checks (STUDENT, TUTOR, ADMIN)</w:t>
      </w:r>
    </w:p>
    <w:p>
      <w:r>
        <w:t>Data Isolation: Service-level database isolation</w:t>
      </w:r>
    </w:p>
    <w:p>
      <w:r>
        <w:t>CORS: Configured at Gateway level for localhost:3000</w:t>
      </w:r>
    </w:p>
    <w:p>
      <w:r>
        <w:t>Password Hashing: BCrypt for secure password storage</w:t>
      </w:r>
    </w:p>
    <w:p>
      <w:r>
        <w:br w:type="page"/>
      </w:r>
    </w:p>
    <w:p>
      <w:pPr>
        <w:pStyle w:val="Heading1"/>
      </w:pPr>
      <w:r>
        <w:t>API Documentation</w:t>
      </w:r>
    </w:p>
    <w:p>
      <w:pPr>
        <w:pStyle w:val="Heading2"/>
      </w:pPr>
      <w:r>
        <w:t>Overview</w:t>
      </w:r>
    </w:p>
    <w:p>
      <w:r>
        <w:t>Base URL: http://localhost:8080/api</w:t>
      </w:r>
    </w:p>
    <w:p>
      <w:r>
        <w:t>This document provides comprehensive API documentation for the Peer Tutoring Platform.</w:t>
      </w:r>
    </w:p>
    <w:p>
      <w:pPr>
        <w:pStyle w:val="Heading2"/>
      </w:pPr>
      <w:r>
        <w:t>Authentication</w:t>
      </w:r>
    </w:p>
    <w:p>
      <w:r>
        <w:t>All protected endpoints require a Bearer token in the Authorization header.</w:t>
      </w:r>
    </w:p>
    <w:p>
      <w:pPr>
        <w:pStyle w:val="Quote"/>
      </w:pPr>
      <w:r>
        <w:t>Authorization: Bearer &lt;JWT_TOKEN&gt;</w:t>
      </w:r>
    </w:p>
    <w:p>
      <w:r>
        <w:t>JWT Token Structure: Contains userId, email, role, expiration. Generated by user-service and validated by API Gateway.</w:t>
      </w:r>
    </w:p>
    <w:p>
      <w:pPr>
        <w:pStyle w:val="Heading2"/>
      </w:pPr>
      <w:r>
        <w:t>1. Authentication Service</w:t>
      </w:r>
    </w:p>
    <w:p>
      <w:pPr>
        <w:pStyle w:val="Heading3"/>
      </w:pPr>
      <w:r>
        <w:t>POST /auth/register</w:t>
      </w:r>
    </w:p>
    <w:p>
      <w:r>
        <w:t>Register a new user.</w:t>
      </w:r>
    </w:p>
    <w:p>
      <w:r>
        <w:t>Request Body:</w:t>
      </w:r>
    </w:p>
    <w:p>
      <w:pPr>
        <w:pStyle w:val="Quote"/>
      </w:pPr>
      <w:r>
        <w:t>{</w:t>
        <w:br/>
        <w:t xml:space="preserve">  "email": "user@example.com",</w:t>
        <w:br/>
        <w:t xml:space="preserve">  "password": "password123",</w:t>
        <w:br/>
        <w:t xml:space="preserve">  "firstName": "John",</w:t>
        <w:br/>
        <w:t xml:space="preserve">  "lastName": "Doe",</w:t>
        <w:br/>
        <w:t xml:space="preserve">  "role": "STUDENT",</w:t>
        <w:br/>
        <w:t xml:space="preserve">  "phoneNumber": "1234567890"</w:t>
        <w:br/>
        <w:t>}</w:t>
      </w:r>
    </w:p>
    <w:p>
      <w:pPr>
        <w:pStyle w:val="Heading3"/>
      </w:pPr>
      <w:r>
        <w:t>POST /auth/login</w:t>
      </w:r>
    </w:p>
    <w:p>
      <w:r>
        <w:t>Authenticate user and receive JWT token.</w:t>
      </w:r>
    </w:p>
    <w:p>
      <w:r>
        <w:t>Request Body:</w:t>
      </w:r>
    </w:p>
    <w:p>
      <w:pPr>
        <w:pStyle w:val="Quote"/>
      </w:pPr>
      <w:r>
        <w:t>{</w:t>
        <w:br/>
        <w:t xml:space="preserve">  "email": "user@example.com",</w:t>
        <w:br/>
        <w:t xml:space="preserve">  "password": "password123"</w:t>
        <w:br/>
        <w:t>}</w:t>
      </w:r>
    </w:p>
    <w:p>
      <w:r>
        <w:t>Response:</w:t>
      </w:r>
    </w:p>
    <w:p>
      <w:pPr>
        <w:pStyle w:val="Quote"/>
      </w:pPr>
      <w:r>
        <w:t>{</w:t>
        <w:br/>
        <w:t xml:space="preserve">  "token": "eyJhbGciOiJIUzM4NCJ9...",</w:t>
        <w:br/>
        <w:t xml:space="preserve">  "type": "Bearer",</w:t>
        <w:br/>
        <w:t xml:space="preserve">  "id": 1,</w:t>
        <w:br/>
        <w:t xml:space="preserve">  "email": "user@example.com",</w:t>
        <w:br/>
        <w:t xml:space="preserve">  "firstName": "John",</w:t>
        <w:br/>
        <w:t xml:space="preserve">  "lastName": "Doe",</w:t>
        <w:br/>
        <w:t xml:space="preserve">  "role": "STUDENT"</w:t>
        <w:br/>
        <w:t>}</w:t>
      </w:r>
    </w:p>
    <w:p>
      <w:pPr>
        <w:pStyle w:val="Heading2"/>
      </w:pPr>
      <w:r>
        <w:t>2. User Service</w:t>
      </w:r>
    </w:p>
    <w:p>
      <w:pPr>
        <w:pStyle w:val="Heading3"/>
      </w:pPr>
      <w:r>
        <w:t>GET /users</w:t>
      </w:r>
    </w:p>
    <w:p>
      <w:r>
        <w:t>Get all users (requires authentication).</w:t>
      </w:r>
    </w:p>
    <w:p>
      <w:r>
        <w:t>Response: Array of user objects with id, email, firstName, lastName, fullName, phoneNumber, role, active, verified, createdAt.</w:t>
      </w:r>
    </w:p>
    <w:p>
      <w:pPr>
        <w:pStyle w:val="Heading3"/>
      </w:pPr>
      <w:r>
        <w:t>GET /users/{id}</w:t>
      </w:r>
    </w:p>
    <w:p>
      <w:r>
        <w:t>Get user by ID.</w:t>
      </w:r>
    </w:p>
    <w:p>
      <w:pPr>
        <w:pStyle w:val="Heading3"/>
      </w:pPr>
      <w:r>
        <w:t>GET /users/health</w:t>
      </w:r>
    </w:p>
    <w:p>
      <w:r>
        <w:t>Health check endpoint. Returns "User Service is running"</w:t>
      </w:r>
    </w:p>
    <w:p>
      <w:pPr>
        <w:pStyle w:val="Heading2"/>
      </w:pPr>
      <w:r>
        <w:t>3. Tutor Service</w:t>
      </w:r>
    </w:p>
    <w:p>
      <w:pPr>
        <w:pStyle w:val="Heading3"/>
      </w:pPr>
      <w:r>
        <w:t>GET /tutors</w:t>
      </w:r>
    </w:p>
    <w:p>
      <w:r>
        <w:t>Get all approved tutor profiles with user information.</w:t>
      </w:r>
    </w:p>
    <w:p>
      <w:r>
        <w:t>Response includes: id, userId, bio, subject, subjects[], hourlyRate, yearsOfExperience, averageRating, totalSessions, status, user object with firstName, lastName, email.</w:t>
      </w:r>
    </w:p>
    <w:p>
      <w:pPr>
        <w:pStyle w:val="Heading3"/>
      </w:pPr>
      <w:r>
        <w:t>POST /tutors/profile</w:t>
      </w:r>
    </w:p>
    <w:p>
      <w:r>
        <w:t>Create tutor profile (TUTOR role required).</w:t>
      </w:r>
    </w:p>
    <w:p>
      <w:r>
        <w:t>Headers: Authorization: Bearer &lt;token&gt;, X-User-Id: &lt;userId&gt;</w:t>
      </w:r>
    </w:p>
    <w:p>
      <w:r>
        <w:t>Request Body:</w:t>
      </w:r>
    </w:p>
    <w:p>
      <w:pPr>
        <w:pStyle w:val="Quote"/>
      </w:pPr>
      <w:r>
        <w:t>{</w:t>
        <w:br/>
        <w:t xml:space="preserve">  "bio": "Experienced Mathematics tutor",</w:t>
        <w:br/>
        <w:t xml:space="preserve">  "subject": "Mathematics",</w:t>
        <w:br/>
        <w:t xml:space="preserve">  "subjects": ["Calculus", "Algebra", "Geometry"],</w:t>
        <w:br/>
        <w:t xml:space="preserve">  "hourlyRate": 50,</w:t>
        <w:br/>
        <w:t xml:space="preserve">  "yearsOfExperience": 10</w:t>
        <w:br/>
        <w:t>}</w:t>
      </w:r>
    </w:p>
    <w:p>
      <w:pPr>
        <w:pStyle w:val="Heading3"/>
      </w:pPr>
      <w:r>
        <w:t>PUT /tutors/profile</w:t>
      </w:r>
    </w:p>
    <w:p>
      <w:r>
        <w:t>Update tutor profile.</w:t>
      </w:r>
    </w:p>
    <w:p>
      <w:pPr>
        <w:pStyle w:val="Heading3"/>
      </w:pPr>
      <w:r>
        <w:t>POST /tutors/ratings</w:t>
      </w:r>
    </w:p>
    <w:p>
      <w:r>
        <w:t>Create a rating for a tutor.</w:t>
      </w:r>
    </w:p>
    <w:p>
      <w:r>
        <w:t>Request Body:</w:t>
      </w:r>
    </w:p>
    <w:p>
      <w:pPr>
        <w:pStyle w:val="Quote"/>
      </w:pPr>
      <w:r>
        <w:t>{</w:t>
        <w:br/>
        <w:t xml:space="preserve">  "bookingId": 1,</w:t>
        <w:br/>
        <w:t xml:space="preserve">  "rating": 5,</w:t>
        <w:br/>
        <w:t xml:space="preserve">  "comment": "Excellent tutor!"</w:t>
        <w:br/>
        <w:t>}</w:t>
      </w:r>
    </w:p>
    <w:p>
      <w:pPr>
        <w:pStyle w:val="Heading2"/>
      </w:pPr>
      <w:r>
        <w:t>4. Session Service</w:t>
      </w:r>
    </w:p>
    <w:p>
      <w:pPr>
        <w:pStyle w:val="Heading3"/>
      </w:pPr>
      <w:r>
        <w:t>GET /sessions/available</w:t>
      </w:r>
    </w:p>
    <w:p>
      <w:r>
        <w:t>Get all available sessions (public endpoint).</w:t>
      </w:r>
    </w:p>
    <w:p>
      <w:r>
        <w:t>Response includes: id, tutorId, title, description, subject, startTime, endTime, price, maxStudents, enrolledStudents, status, full, past.</w:t>
      </w:r>
    </w:p>
    <w:p>
      <w:pPr>
        <w:pStyle w:val="Heading3"/>
      </w:pPr>
      <w:r>
        <w:t>POST /sessions</w:t>
      </w:r>
    </w:p>
    <w:p>
      <w:r>
        <w:t>Create a new session (TUTOR role required).</w:t>
      </w:r>
    </w:p>
    <w:p>
      <w:r>
        <w:t>Headers: Authorization: Bearer &lt;token&gt;, X-User-Id: &lt;userId&gt;</w:t>
      </w:r>
    </w:p>
    <w:p>
      <w:r>
        <w:t>Request Body:</w:t>
      </w:r>
    </w:p>
    <w:p>
      <w:pPr>
        <w:pStyle w:val="Quote"/>
      </w:pPr>
      <w:r>
        <w:t>{</w:t>
        <w:br/>
        <w:t xml:space="preserve">  "title": "Advanced Calculus Session",</w:t>
        <w:br/>
        <w:t xml:space="preserve">  "description": "Learn advanced calculus concepts",</w:t>
        <w:br/>
        <w:t xml:space="preserve">  "subject": "Mathematics",</w:t>
        <w:br/>
        <w:t xml:space="preserve">  "startTime": "2026-05-10T14:00:00",</w:t>
        <w:br/>
        <w:t xml:space="preserve">  "endTime": "2026-05-10T16:00:00",</w:t>
        <w:br/>
        <w:t xml:space="preserve">  "maxStudents": 5,</w:t>
        <w:br/>
        <w:t xml:space="preserve">  "price": 50</w:t>
        <w:br/>
        <w:t>}</w:t>
      </w:r>
    </w:p>
    <w:p>
      <w:pPr>
        <w:pStyle w:val="Heading2"/>
      </w:pPr>
      <w:r>
        <w:t>5. Booking Service</w:t>
      </w:r>
    </w:p>
    <w:p>
      <w:pPr>
        <w:pStyle w:val="Heading3"/>
      </w:pPr>
      <w:r>
        <w:t>GET /bookings/my-bookings</w:t>
      </w:r>
    </w:p>
    <w:p>
      <w:r>
        <w:t>Get student's bookings.</w:t>
      </w:r>
    </w:p>
    <w:p>
      <w:r>
        <w:t>Headers: X-User-Id: &lt;studentId&gt;</w:t>
      </w:r>
    </w:p>
    <w:p>
      <w:r>
        <w:t>Response includes: id, studentId, sessionId, amount, notes, status, paymentStatus, createdAt, confirmedAt, cancelledAt, completedAt.</w:t>
      </w:r>
    </w:p>
    <w:p>
      <w:pPr>
        <w:pStyle w:val="Heading3"/>
      </w:pPr>
      <w:r>
        <w:t>POST /bookings</w:t>
      </w:r>
    </w:p>
    <w:p>
      <w:r>
        <w:t>Create a new booking.</w:t>
      </w:r>
    </w:p>
    <w:p>
      <w:r>
        <w:t>Request Body:</w:t>
      </w:r>
    </w:p>
    <w:p>
      <w:pPr>
        <w:pStyle w:val="Quote"/>
      </w:pPr>
      <w:r>
        <w:t>{</w:t>
        <w:br/>
        <w:t xml:space="preserve">  "sessionId": 7,</w:t>
        <w:br/>
        <w:t xml:space="preserve">  "notes": "Interested in learning calculus"</w:t>
        <w:br/>
        <w:t>}</w:t>
      </w:r>
    </w:p>
    <w:p>
      <w:pPr>
        <w:pStyle w:val="Heading3"/>
      </w:pPr>
      <w:r>
        <w:t>POST /bookings/{bookingId}/confirm</w:t>
      </w:r>
    </w:p>
    <w:p>
      <w:r>
        <w:t>Confirm a booking (TUTOR role).</w:t>
      </w:r>
    </w:p>
    <w:p>
      <w:pPr>
        <w:pStyle w:val="Heading3"/>
      </w:pPr>
      <w:r>
        <w:t>POST /bookings/{bookingId}/reject</w:t>
      </w:r>
    </w:p>
    <w:p>
      <w:r>
        <w:t>Reject a booking (TUTOR role).</w:t>
      </w:r>
    </w:p>
    <w:p>
      <w:pPr>
        <w:pStyle w:val="Heading2"/>
      </w:pPr>
      <w:r>
        <w:t>6. Admin Endpoints</w:t>
      </w:r>
    </w:p>
    <w:p>
      <w:pPr>
        <w:pStyle w:val="Heading3"/>
      </w:pPr>
      <w:r>
        <w:t>GET /admin/tutors/pending</w:t>
      </w:r>
    </w:p>
    <w:p>
      <w:r>
        <w:t>Get all pending tutor profiles.</w:t>
      </w:r>
    </w:p>
    <w:p>
      <w:pPr>
        <w:pStyle w:val="Heading3"/>
      </w:pPr>
      <w:r>
        <w:t>POST /admin/tutors/{profileId}/approve</w:t>
      </w:r>
    </w:p>
    <w:p>
      <w:r>
        <w:t>Approve a tutor profile.</w:t>
      </w:r>
    </w:p>
    <w:p>
      <w:pPr>
        <w:pStyle w:val="Heading3"/>
      </w:pPr>
      <w:r>
        <w:t>POST /admin/tutors/{profileId}/reject</w:t>
      </w:r>
    </w:p>
    <w:p>
      <w:r>
        <w:t>Reject a tutor profile.</w:t>
      </w:r>
    </w:p>
    <w:p>
      <w:pPr>
        <w:pStyle w:val="Heading3"/>
      </w:pPr>
      <w:r>
        <w:t>GET /admin/tutors/payouts</w:t>
      </w:r>
    </w:p>
    <w:p>
      <w:r>
        <w:t>Get all payouts.</w:t>
      </w:r>
    </w:p>
    <w:p>
      <w:pPr>
        <w:pStyle w:val="Heading3"/>
      </w:pPr>
      <w:r>
        <w:t>POST /admin/tutors/payouts</w:t>
      </w:r>
    </w:p>
    <w:p>
      <w:r>
        <w:t>Create a new payout.</w:t>
      </w:r>
    </w:p>
    <w:p>
      <w:pPr>
        <w:pStyle w:val="Heading3"/>
      </w:pPr>
      <w:r>
        <w:t>POST /admin/tutors/payouts/{payoutId}/process</w:t>
      </w:r>
    </w:p>
    <w:p>
      <w:r>
        <w:t>Process a payout.</w:t>
      </w:r>
    </w:p>
    <w:p>
      <w:pPr>
        <w:pStyle w:val="Heading2"/>
      </w:pPr>
      <w:r>
        <w:t>Error Responses</w:t>
      </w:r>
    </w:p>
    <w:p>
      <w:pPr>
        <w:pStyle w:val="ListBullet"/>
      </w:pPr>
      <w:r>
        <w:t>400 Bad Request: Validation failed</w:t>
      </w:r>
    </w:p>
    <w:p>
      <w:pPr>
        <w:pStyle w:val="ListBullet"/>
      </w:pPr>
      <w:r>
        <w:t>401 Unauthorized: Authentication required</w:t>
      </w:r>
    </w:p>
    <w:p>
      <w:pPr>
        <w:pStyle w:val="ListBullet"/>
      </w:pPr>
      <w:r>
        <w:t>403 Forbidden: Permission denied</w:t>
      </w:r>
    </w:p>
    <w:p>
      <w:pPr>
        <w:pStyle w:val="ListBullet"/>
      </w:pPr>
      <w:r>
        <w:t>404 Not Found: Resource not found</w:t>
      </w:r>
    </w:p>
    <w:p>
      <w:pPr>
        <w:pStyle w:val="ListBullet"/>
      </w:pPr>
      <w:r>
        <w:t>500 Internal Server Error: Server error</w:t>
      </w:r>
    </w:p>
    <w:p>
      <w:pPr>
        <w:pStyle w:val="Heading2"/>
      </w:pPr>
      <w:r>
        <w:t>Microservices Architecture</w:t>
      </w:r>
    </w:p>
    <w:p>
      <w:r>
        <w:t>Service Ports:</w:t>
      </w:r>
    </w:p>
    <w:p>
      <w:pPr>
        <w:pStyle w:val="ListBullet"/>
      </w:pPr>
      <w:r>
        <w:t>API Gateway: 8080</w:t>
      </w:r>
    </w:p>
    <w:p>
      <w:pPr>
        <w:pStyle w:val="ListBullet"/>
      </w:pPr>
      <w:r>
        <w:t>User Service: 8081</w:t>
      </w:r>
    </w:p>
    <w:p>
      <w:pPr>
        <w:pStyle w:val="ListBullet"/>
      </w:pPr>
      <w:r>
        <w:t>Session Service: 8082</w:t>
      </w:r>
    </w:p>
    <w:p>
      <w:pPr>
        <w:pStyle w:val="ListBullet"/>
      </w:pPr>
      <w:r>
        <w:t>Tutor Service: 8083</w:t>
      </w:r>
    </w:p>
    <w:p>
      <w:pPr>
        <w:pStyle w:val="ListBullet"/>
      </w:pPr>
      <w:r>
        <w:t>Booking Service: 8084</w:t>
      </w:r>
    </w:p>
    <w:p>
      <w:pPr>
        <w:pStyle w:val="ListBullet"/>
      </w:pPr>
      <w:r>
        <w:t>Service Registry (Eureka): 8761</w:t>
      </w:r>
    </w:p>
    <w:p>
      <w:r>
        <w:br w:type="page"/>
      </w:r>
    </w:p>
    <w:p>
      <w:pPr>
        <w:pStyle w:val="Heading1"/>
      </w:pPr>
      <w:r>
        <w:t>Setup Instructions</w:t>
      </w:r>
    </w:p>
    <w:p>
      <w:pPr>
        <w:pStyle w:val="Heading2"/>
      </w:pPr>
      <w:r>
        <w:t>Prerequisites</w:t>
      </w:r>
    </w:p>
    <w:p>
      <w:pPr>
        <w:pStyle w:val="ListBullet"/>
      </w:pPr>
      <w:r>
        <w:t>Java 17 JDK</w:t>
      </w:r>
    </w:p>
    <w:p>
      <w:pPr>
        <w:pStyle w:val="ListBullet"/>
      </w:pPr>
      <w:r>
        <w:t>Node.js v20+ and npm</w:t>
      </w:r>
    </w:p>
    <w:p>
      <w:pPr>
        <w:pStyle w:val="ListBullet"/>
      </w:pPr>
      <w:r>
        <w:t>Maven</w:t>
      </w:r>
    </w:p>
    <w:p>
      <w:pPr>
        <w:pStyle w:val="ListBullet"/>
      </w:pPr>
      <w:r>
        <w:t>Git</w:t>
      </w:r>
    </w:p>
    <w:p>
      <w:pPr>
        <w:pStyle w:val="Heading2"/>
      </w:pPr>
      <w:r>
        <w:t>Development Setup</w:t>
      </w:r>
    </w:p>
    <w:p>
      <w:r>
        <w:br/>
        <w:t>Development Machine:</w:t>
        <w:br/>
        <w:t>┌─────────────────────────────────────────────────────────┐</w:t>
        <w:br/>
        <w:t>│                    Development Machine                  │</w:t>
        <w:br/>
        <w:t>├─────────────────────────────────────────────────────────┤</w:t>
        <w:br/>
        <w:t>│  React Frontend (localhost:3000)                        │</w:t>
        <w:br/>
        <w:t>├─────────────────────────────────────────────────────────┤</w:t>
        <w:br/>
        <w:t>│  API Gateway (localhost:8080)                           │</w:t>
        <w:br/>
        <w:t>├─────────────────────────────────────────────────────────┤</w:t>
        <w:br/>
        <w:t>│  User Service (localhost:8081)                          │</w:t>
        <w:br/>
        <w:t>│  Session Service (localhost:8082)                       │</w:t>
        <w:br/>
        <w:t>│  Tutor Service (localhost:8083)                         │</w:t>
        <w:br/>
        <w:t>│  Booking Service (localhost:8084)                     │</w:t>
        <w:br/>
        <w:t>├─────────────────────────────────────────────────────────┤</w:t>
        <w:br/>
        <w:t>│  Service Registry (localhost:8761)                      │</w:t>
        <w:br/>
        <w:t>└─────────────────────────────────────────────────────────┘</w:t>
        <w:br/>
      </w:r>
    </w:p>
    <w:p>
      <w:pPr>
        <w:pStyle w:val="Heading2"/>
      </w:pPr>
      <w:r>
        <w:t>Running the Services</w:t>
      </w:r>
    </w:p>
    <w:p>
      <w:r>
        <w:t>Start services in order:</w:t>
      </w:r>
    </w:p>
    <w:p>
      <w:pPr>
        <w:pStyle w:val="ListNumber"/>
      </w:pPr>
      <w:r>
        <w:t>1. Service Registry: cd eureka-server &amp;&amp; mvn spring-boot:run</w:t>
      </w:r>
    </w:p>
    <w:p>
      <w:pPr>
        <w:pStyle w:val="ListNumber"/>
      </w:pPr>
      <w:r>
        <w:t>2. User Service: cd user-service &amp;&amp; mvn spring-boot:run</w:t>
      </w:r>
    </w:p>
    <w:p>
      <w:pPr>
        <w:pStyle w:val="ListNumber"/>
      </w:pPr>
      <w:r>
        <w:t>3. Session Service: cd session-service &amp;&amp; mvn spring-boot:run</w:t>
      </w:r>
    </w:p>
    <w:p>
      <w:pPr>
        <w:pStyle w:val="ListNumber"/>
      </w:pPr>
      <w:r>
        <w:t>4. Tutor Service: cd tutor-service &amp;&amp; mvn spring-boot:run</w:t>
      </w:r>
    </w:p>
    <w:p>
      <w:pPr>
        <w:pStyle w:val="ListNumber"/>
      </w:pPr>
      <w:r>
        <w:t>5. Booking Service: cd booking-service &amp;&amp; mvn spring-boot:run</w:t>
      </w:r>
    </w:p>
    <w:p>
      <w:pPr>
        <w:pStyle w:val="ListNumber"/>
      </w:pPr>
      <w:r>
        <w:t>6. API Gateway: cd api-gateway &amp;&amp; mvn spring-boot:run</w:t>
      </w:r>
    </w:p>
    <w:p>
      <w:pPr>
        <w:pStyle w:val="ListNumber"/>
      </w:pPr>
      <w:r>
        <w:t>7. Frontend: cd frontend &amp;&amp; npm start</w:t>
      </w:r>
    </w:p>
    <w:p>
      <w:pPr>
        <w:pStyle w:val="Heading2"/>
      </w:pPr>
      <w:r>
        <w:t>Access URLs</w:t>
      </w:r>
    </w:p>
    <w:p>
      <w:r>
        <w:t>Frontend: http://localhost:3000</w:t>
      </w:r>
    </w:p>
    <w:p>
      <w:r>
        <w:t>API Gateway: http://localhost:8080</w:t>
      </w:r>
    </w:p>
    <w:p>
      <w:r>
        <w:t>Service Registry: http://localhost:8761</w:t>
      </w:r>
    </w:p>
    <w:p>
      <w:r>
        <w:t>User Service: http://localhost:8081</w:t>
      </w:r>
    </w:p>
    <w:p>
      <w:r>
        <w:t>Session Service: http://localhost:8082</w:t>
      </w:r>
    </w:p>
    <w:p>
      <w:r>
        <w:t>Tutor Service: http://localhost:8083</w:t>
      </w:r>
    </w:p>
    <w:p>
      <w:r>
        <w:t>Booking Service: http://localhost:8084</w:t>
      </w:r>
    </w:p>
    <w:p>
      <w:pPr>
        <w:pStyle w:val="Heading2"/>
      </w:pPr>
      <w:r>
        <w:t>Demo Credentials</w:t>
      </w:r>
    </w:p>
    <w:p>
      <w:r>
        <w:t>Admin: admin@example.com / admin123</w:t>
      </w:r>
    </w:p>
    <w:p>
      <w:r>
        <w:t>Student: student@example.com / student123</w:t>
      </w:r>
    </w:p>
    <w:p>
      <w:r>
        <w:t>Tutor: tutor@example.com / tutor123</w:t>
      </w:r>
    </w:p>
    <w:p>
      <w:r>
        <w:br w:type="page"/>
      </w:r>
    </w:p>
    <w:p>
      <w:pPr>
        <w:pStyle w:val="Heading1"/>
      </w:pPr>
      <w:r>
        <w:t>Assumptions and References</w:t>
      </w:r>
    </w:p>
    <w:p>
      <w:pPr>
        <w:pStyle w:val="Heading2"/>
      </w:pPr>
      <w:r>
        <w:t>Assumptions</w:t>
      </w:r>
    </w:p>
    <w:p>
      <w:pPr>
        <w:pStyle w:val="ListBullet"/>
      </w:pPr>
      <w:r>
        <w:t>Each microservice has its own database (Database-per-Service pattern)</w:t>
      </w:r>
    </w:p>
    <w:p>
      <w:pPr>
        <w:pStyle w:val="ListBullet"/>
      </w:pPr>
      <w:r>
        <w:t>Inter-service communication is synchronous via REST/Feign Clients</w:t>
      </w:r>
    </w:p>
    <w:p>
      <w:pPr>
        <w:pStyle w:val="ListBullet"/>
      </w:pPr>
      <w:r>
        <w:t>User context (userId, role) is passed via HTTP headers from API Gateway</w:t>
      </w:r>
    </w:p>
    <w:p>
      <w:pPr>
        <w:pStyle w:val="ListBullet"/>
      </w:pPr>
      <w:r>
        <w:t>JWT tokens have a fixed expiration time (24 hours)</w:t>
      </w:r>
    </w:p>
    <w:p>
      <w:pPr>
        <w:pStyle w:val="ListBullet"/>
      </w:pPr>
      <w:r>
        <w:t>Booking status follows a workflow: PENDING → CONFIRMED/REJECTED → COMPLETED</w:t>
      </w:r>
    </w:p>
    <w:p>
      <w:pPr>
        <w:pStyle w:val="ListBullet"/>
      </w:pPr>
      <w:r>
        <w:t>Payment handling is simulated (no external payment gateways)</w:t>
      </w:r>
    </w:p>
    <w:p>
      <w:pPr>
        <w:pStyle w:val="ListBullet"/>
      </w:pPr>
      <w:r>
        <w:t>Tutor profiles require admin approval before sessions can be offered</w:t>
      </w:r>
    </w:p>
    <w:p>
      <w:pPr>
        <w:pStyle w:val="ListBullet"/>
      </w:pPr>
      <w:r>
        <w:t>All users can view available sessions; only authenticated users can book</w:t>
      </w:r>
    </w:p>
    <w:p>
      <w:pPr>
        <w:pStyle w:val="ListBullet"/>
      </w:pPr>
      <w:r>
        <w:t>Admin has full control over tutor approvals and payouts</w:t>
      </w:r>
    </w:p>
    <w:p>
      <w:pPr>
        <w:pStyle w:val="Heading2"/>
      </w:pPr>
      <w:r>
        <w:t>References</w:t>
      </w:r>
    </w:p>
    <w:p>
      <w:pPr>
        <w:pStyle w:val="ListBullet"/>
      </w:pPr>
      <w:r>
        <w:t>Spring Boot Documentation - https://spring.io/projects/spring-boot</w:t>
      </w:r>
    </w:p>
    <w:p>
      <w:pPr>
        <w:pStyle w:val="ListBullet"/>
      </w:pPr>
      <w:r>
        <w:t>Spring Cloud Gateway Documentation - https://spring.io/projects/spring-cloud-gateway</w:t>
      </w:r>
    </w:p>
    <w:p>
      <w:pPr>
        <w:pStyle w:val="ListBullet"/>
      </w:pPr>
      <w:r>
        <w:t>React Documentation - https://react.dev/</w:t>
      </w:r>
    </w:p>
    <w:p>
      <w:pPr>
        <w:pStyle w:val="ListBullet"/>
      </w:pPr>
      <w:r>
        <w:t>Netflix Eureka Documentation - https://github.com/Netflix/eureka</w:t>
      </w:r>
    </w:p>
    <w:p>
      <w:pPr>
        <w:pStyle w:val="ListBullet"/>
      </w:pPr>
      <w:r>
        <w:t>OpenFeign Documentation - https://spring.io/projects/spring-cloud-openfeign</w:t>
      </w:r>
    </w:p>
    <w:p>
      <w:pPr>
        <w:pStyle w:val="ListBullet"/>
      </w:pPr>
      <w:r>
        <w:t>Microservices Patterns by Chris Richardson (Book Reference)</w:t>
      </w:r>
    </w:p>
    <w:p>
      <w:r>
        <w:br w:type="page"/>
      </w:r>
    </w:p>
    <w:p>
      <w:pPr>
        <w:pStyle w:val="Heading1"/>
      </w:pPr>
      <w:r>
        <w:t>AI Usage Log and Reflection Report</w:t>
      </w:r>
    </w:p>
    <w:p>
      <w:pPr>
        <w:pStyle w:val="Heading2"/>
      </w:pPr>
      <w:r>
        <w:t>1. Introduction</w:t>
      </w:r>
    </w:p>
    <w:p>
      <w:r>
        <w:t>This report documents the use of AI tools during the development of the Peer Tutoring Platform, a full-stack microservices-based application. The development process involved multiple AI assistants including Claude Code, Copilot, and Cursor.</w:t>
      </w:r>
    </w:p>
    <w:p>
      <w:pPr>
        <w:pStyle w:val="Heading2"/>
      </w:pPr>
      <w:r>
        <w:t>2. AI Tools Used</w:t>
      </w:r>
    </w:p>
    <w:p>
      <w:pPr>
        <w:pStyle w:val="Heading3"/>
      </w:pPr>
      <w:r>
        <w:t>2.1 Claude Code (Primary Tool)</w:t>
      </w:r>
    </w:p>
    <w:p>
      <w:r>
        <w:t>Used for:</w:t>
      </w:r>
    </w:p>
    <w:p>
      <w:pPr>
        <w:pStyle w:val="ListBullet"/>
      </w:pPr>
      <w:r>
        <w:t>Architecture design and microservices setup</w:t>
      </w:r>
    </w:p>
    <w:p>
      <w:pPr>
        <w:pStyle w:val="ListBullet"/>
      </w:pPr>
      <w:r>
        <w:t>Code generation for Spring Boot services</w:t>
      </w:r>
    </w:p>
    <w:p>
      <w:pPr>
        <w:pStyle w:val="ListBullet"/>
      </w:pPr>
      <w:r>
        <w:t>Frontend React component development</w:t>
      </w:r>
    </w:p>
    <w:p>
      <w:pPr>
        <w:pStyle w:val="ListBullet"/>
      </w:pPr>
      <w:r>
        <w:t>Debugging and bug fixes</w:t>
      </w:r>
    </w:p>
    <w:p>
      <w:pPr>
        <w:pStyle w:val="ListBullet"/>
      </w:pPr>
      <w:r>
        <w:t>API documentation generation</w:t>
      </w:r>
    </w:p>
    <w:p>
      <w:pPr>
        <w:pStyle w:val="ListBullet"/>
      </w:pPr>
      <w:r>
        <w:t>Database schema design</w:t>
      </w:r>
    </w:p>
    <w:p>
      <w:pPr>
        <w:pStyle w:val="Heading3"/>
      </w:pPr>
      <w:r>
        <w:t>2.2 GitHub Copilot</w:t>
      </w:r>
    </w:p>
    <w:p>
      <w:r>
        <w:t>Used for:</w:t>
      </w:r>
    </w:p>
    <w:p>
      <w:pPr>
        <w:pStyle w:val="ListBullet"/>
      </w:pPr>
      <w:r>
        <w:t>Code completion in IDE</w:t>
      </w:r>
    </w:p>
    <w:p>
      <w:pPr>
        <w:pStyle w:val="ListBullet"/>
      </w:pPr>
      <w:r>
        <w:t>Boilerplate code generation</w:t>
      </w:r>
    </w:p>
    <w:p>
      <w:pPr>
        <w:pStyle w:val="ListBullet"/>
      </w:pPr>
      <w:r>
        <w:t>Quick function implementations</w:t>
      </w:r>
    </w:p>
    <w:p>
      <w:pPr>
        <w:pStyle w:val="Heading3"/>
      </w:pPr>
      <w:r>
        <w:t>2.3 Cursor</w:t>
      </w:r>
    </w:p>
    <w:p>
      <w:r>
        <w:t>Used for:</w:t>
      </w:r>
    </w:p>
    <w:p>
      <w:pPr>
        <w:pStyle w:val="ListBullet"/>
      </w:pPr>
      <w:r>
        <w:t>Code refactoring suggestions</w:t>
      </w:r>
    </w:p>
    <w:p>
      <w:pPr>
        <w:pStyle w:val="ListBullet"/>
      </w:pPr>
      <w:r>
        <w:t>Alternative implementation approaches</w:t>
      </w:r>
    </w:p>
    <w:p>
      <w:pPr>
        <w:pStyle w:val="Heading2"/>
      </w:pPr>
      <w:r>
        <w:t>3. Example Prompts Used</w:t>
      </w:r>
    </w:p>
    <w:p>
      <w:pPr>
        <w:pStyle w:val="Heading3"/>
      </w:pPr>
      <w:r>
        <w:t>3.1 Architecture Design</w:t>
      </w:r>
    </w:p>
    <w:p>
      <w:r>
        <w:t>Prompt: "Create a microservices architecture for a peer tutoring platform with user service, tutor service, session service, and booking service. Include JWT authentication and API Gateway."</w:t>
      </w:r>
    </w:p>
    <w:p>
      <w:pPr>
        <w:pStyle w:val="Heading3"/>
      </w:pPr>
      <w:r>
        <w:t>3.2 Code Generation</w:t>
      </w:r>
    </w:p>
    <w:p>
      <w:r>
        <w:t>Prompt: "Generate Spring Boot REST controllers for tutor profile management with endpoints for create, update, get profile, and get all approved tutors."</w:t>
      </w:r>
    </w:p>
    <w:p>
      <w:pPr>
        <w:pStyle w:val="Heading3"/>
      </w:pPr>
      <w:r>
        <w:t>3.3 Debugging</w:t>
      </w:r>
    </w:p>
    <w:p>
      <w:r>
        <w:t>Prompt: "Fix the 400 error when tutor dashboard loads. The error message shows /api/sessions path matching issue in JWT filter."</w:t>
      </w:r>
    </w:p>
    <w:p>
      <w:pPr>
        <w:pStyle w:val="Heading3"/>
      </w:pPr>
      <w:r>
        <w:t>3.4 Frontend Development</w:t>
      </w:r>
    </w:p>
    <w:p>
      <w:r>
        <w:t>Prompt: "Create a React component for student dashboard showing bookings, available sessions, and tutor information. Include proper styling and error handling."</w:t>
      </w:r>
    </w:p>
    <w:p>
      <w:pPr>
        <w:pStyle w:val="Heading3"/>
      </w:pPr>
      <w:r>
        <w:t>3.5 Integration</w:t>
      </w:r>
    </w:p>
    <w:p>
      <w:r>
        <w:t>Prompt: "Add Feign client to tutor service to fetch user information from user-service. Include error handling and fallback."</w:t>
      </w:r>
    </w:p>
    <w:p>
      <w:pPr>
        <w:pStyle w:val="Heading2"/>
      </w:pPr>
      <w:r>
        <w:t>4. Parts Generated by AI vs Manually Coded</w:t>
      </w:r>
    </w:p>
    <w:p>
      <w:pPr>
        <w:pStyle w:val="Heading3"/>
      </w:pPr>
      <w:r>
        <w:t>4.1 AI Generated</w:t>
      </w:r>
    </w:p>
    <w:p>
      <w:pPr>
        <w:pStyle w:val="ListBullet"/>
      </w:pPr>
      <w:r>
        <w:t>Spring Boot project structure and configuration (application.yml)</w:t>
      </w:r>
    </w:p>
    <w:p>
      <w:pPr>
        <w:pStyle w:val="ListBullet"/>
      </w:pPr>
      <w:r>
        <w:t>Entity classes with JPA annotations</w:t>
      </w:r>
    </w:p>
    <w:p>
      <w:pPr>
        <w:pStyle w:val="ListBullet"/>
      </w:pPr>
      <w:r>
        <w:t>Repository interfaces extending JpaRepository</w:t>
      </w:r>
    </w:p>
    <w:p>
      <w:pPr>
        <w:pStyle w:val="ListBullet"/>
      </w:pPr>
      <w:r>
        <w:t>Controller boilerplate code</w:t>
      </w:r>
    </w:p>
    <w:p>
      <w:pPr>
        <w:pStyle w:val="ListBullet"/>
      </w:pPr>
      <w:r>
        <w:t>React component structure and JSX</w:t>
      </w:r>
    </w:p>
    <w:p>
      <w:pPr>
        <w:pStyle w:val="ListBullet"/>
      </w:pPr>
      <w:r>
        <w:t>CSS styling</w:t>
      </w:r>
    </w:p>
    <w:p>
      <w:pPr>
        <w:pStyle w:val="ListBullet"/>
      </w:pPr>
      <w:r>
        <w:t>API service layer (Axios configurations)</w:t>
      </w:r>
    </w:p>
    <w:p>
      <w:pPr>
        <w:pStyle w:val="ListBullet"/>
      </w:pPr>
      <w:r>
        <w:t>Documentation templates</w:t>
      </w:r>
    </w:p>
    <w:p>
      <w:pPr>
        <w:pStyle w:val="Heading3"/>
      </w:pPr>
      <w:r>
        <w:t>4.2 Manually Coded</w:t>
      </w:r>
    </w:p>
    <w:p>
      <w:pPr>
        <w:pStyle w:val="ListBullet"/>
      </w:pPr>
      <w:r>
        <w:t>Complex business logic requiring domain knowledge</w:t>
      </w:r>
    </w:p>
    <w:p>
      <w:pPr>
        <w:pStyle w:val="ListBullet"/>
      </w:pPr>
      <w:r>
        <w:t>JWT filter path matching logic fixes</w:t>
      </w:r>
    </w:p>
    <w:p>
      <w:pPr>
        <w:pStyle w:val="ListBullet"/>
      </w:pPr>
      <w:r>
        <w:t>Database relationship mappings (after review)</w:t>
      </w:r>
    </w:p>
    <w:p>
      <w:pPr>
        <w:pStyle w:val="ListBullet"/>
      </w:pPr>
      <w:r>
        <w:t>Security configuration adjustments</w:t>
      </w:r>
    </w:p>
    <w:p>
      <w:pPr>
        <w:pStyle w:val="ListBullet"/>
      </w:pPr>
      <w:r>
        <w:t>Custom exception handling</w:t>
      </w:r>
    </w:p>
    <w:p>
      <w:pPr>
        <w:pStyle w:val="ListBullet"/>
      </w:pPr>
      <w:r>
        <w:t>Frontend state management logic</w:t>
      </w:r>
    </w:p>
    <w:p>
      <w:pPr>
        <w:pStyle w:val="Heading2"/>
      </w:pPr>
      <w:r>
        <w:t>5. Reflection: Did AI Help or Hinder Understanding?</w:t>
      </w:r>
    </w:p>
    <w:p>
      <w:pPr>
        <w:pStyle w:val="Heading3"/>
      </w:pPr>
      <w:r>
        <w:t>5.1 Benefits of AI Usage</w:t>
      </w:r>
    </w:p>
    <w:p>
      <w:pPr>
        <w:pStyle w:val="ListBullet"/>
      </w:pPr>
      <w:r>
        <w:t>Rapid Prototyping: AI helped quickly set up the entire microservices architecture in hours rather than days</w:t>
      </w:r>
    </w:p>
    <w:p>
      <w:pPr>
        <w:pStyle w:val="ListBullet"/>
      </w:pPr>
      <w:r>
        <w:t>Learning Aid: Generated code served as reference for understanding Spring Boot patterns, React hooks, and microservices communication</w:t>
      </w:r>
    </w:p>
    <w:p>
      <w:pPr>
        <w:pStyle w:val="ListBullet"/>
      </w:pPr>
      <w:r>
        <w:t>Error Reduction: Consistent code style and patterns reduced syntax errors</w:t>
      </w:r>
    </w:p>
    <w:p>
      <w:pPr>
        <w:pStyle w:val="ListBullet"/>
      </w:pPr>
      <w:r>
        <w:t>Documentation: AI helped generate comprehensive API and architecture documentation</w:t>
      </w:r>
    </w:p>
    <w:p>
      <w:pPr>
        <w:pStyle w:val="ListBullet"/>
      </w:pPr>
      <w:r>
        <w:t>Cross-language Knowledge: Helped bridge gaps between Java backend and React frontend development</w:t>
      </w:r>
    </w:p>
    <w:p>
      <w:pPr>
        <w:pStyle w:val="Heading3"/>
      </w:pPr>
      <w:r>
        <w:t>5.2 Limitations and Challenges</w:t>
      </w:r>
    </w:p>
    <w:p>
      <w:pPr>
        <w:pStyle w:val="ListBullet"/>
      </w:pPr>
      <w:r>
        <w:t>Context Understanding: AI sometimes lacked full context of the project, requiring multiple iterations</w:t>
      </w:r>
    </w:p>
    <w:p>
      <w:pPr>
        <w:pStyle w:val="ListBullet"/>
      </w:pPr>
      <w:r>
        <w:t>Debugging Complexity: When AI-generated code had bugs, debugging required deep understanding</w:t>
      </w:r>
    </w:p>
    <w:p>
      <w:pPr>
        <w:pStyle w:val="ListBullet"/>
      </w:pPr>
      <w:r>
        <w:t>Over-reliance Risk: Tendency to accept AI suggestions without critical evaluation</w:t>
      </w:r>
    </w:p>
    <w:p>
      <w:pPr>
        <w:pStyle w:val="ListBullet"/>
      </w:pPr>
      <w:r>
        <w:t>Integration Issues: Individual components worked but integration required manual tuning</w:t>
      </w:r>
    </w:p>
    <w:p>
      <w:pPr>
        <w:pStyle w:val="ListBullet"/>
      </w:pPr>
      <w:r>
        <w:t>Security Awareness: Had to manually review security configurations for vulnerabilities</w:t>
      </w:r>
    </w:p>
    <w:p>
      <w:pPr>
        <w:pStyle w:val="Heading3"/>
      </w:pPr>
      <w:r>
        <w:t>5.3 Overall Assessment</w:t>
      </w:r>
    </w:p>
    <w:p>
      <w:r>
        <w:t>AI tools significantly accelerated development and helped understand complex frameworks. However, deep understanding of underlying concepts was essential for debugging and integration. AI served as an excellent assistant but could not replace architectural decision-making.</w:t>
      </w:r>
    </w:p>
    <w:p>
      <w:r>
        <w:br w:type="page"/>
      </w:r>
    </w:p>
    <w:p>
      <w:pPr>
        <w:pStyle w:val="Heading2"/>
      </w:pPr>
      <w:r>
        <w:t>6. Issues Encountered Integrating AI Output</w:t>
      </w:r>
    </w:p>
    <w:p>
      <w:pPr>
        <w:pStyle w:val="Heading3"/>
      </w:pPr>
      <w:r>
        <w:t>6.1 API Gateway Path Matching</w:t>
      </w:r>
    </w:p>
    <w:p>
      <w:r>
        <w:t>Issue: AI-generated JWT filter had /api/sessions in PUBLIC_PATHS which incorrectly matched /api/sessions/my-sessions</w:t>
      </w:r>
    </w:p>
    <w:p>
      <w:r>
        <w:t>Resolution: Manual review and fix of path matching logic</w:t>
      </w:r>
    </w:p>
    <w:p>
      <w:pPr>
        <w:pStyle w:val="Heading3"/>
      </w:pPr>
      <w:r>
        <w:t>6.2 Frontend-Backend API Mismatch</w:t>
      </w:r>
    </w:p>
    <w:p>
      <w:r>
        <w:t>Issue: Frontend API calls did not match backend endpoints (e.g., /tutor/profile vs /tutors/profile)</w:t>
      </w:r>
    </w:p>
    <w:p>
      <w:r>
        <w:t>Resolution: Manual mapping and standardization of endpoints</w:t>
      </w:r>
    </w:p>
    <w:p>
      <w:pPr>
        <w:pStyle w:val="Heading3"/>
      </w:pPr>
      <w:r>
        <w:t>6.3 Feign Client Configuration</w:t>
      </w:r>
    </w:p>
    <w:p>
      <w:r>
        <w:t>Issue: Service-to-service communication required manual configuration for headers and error handling</w:t>
      </w:r>
    </w:p>
    <w:p>
      <w:r>
        <w:t>Resolution: Added proper Feign client configuration with fallbacks</w:t>
      </w:r>
    </w:p>
    <w:p>
      <w:pPr>
        <w:pStyle w:val="Heading3"/>
      </w:pPr>
      <w:r>
        <w:t>6.4 Database Schema Evolution</w:t>
      </w:r>
    </w:p>
    <w:p>
      <w:r>
        <w:t>Issue: AI-generated entities lacked proper relationship mappings</w:t>
      </w:r>
    </w:p>
    <w:p>
      <w:r>
        <w:t>Resolution: Manual refinement of JPA relationships and cascade settings</w:t>
      </w:r>
    </w:p>
    <w:p>
      <w:pPr>
        <w:pStyle w:val="Heading3"/>
      </w:pPr>
      <w:r>
        <w:t>6.5 CORS and Authentication</w:t>
      </w:r>
    </w:p>
    <w:p>
      <w:r>
        <w:t>Issue: Security configurations needed manual adjustment for microservices communication</w:t>
      </w:r>
    </w:p>
    <w:p>
      <w:r>
        <w:t>Resolution: Careful configuration of CORS and authentication filters</w:t>
      </w:r>
    </w:p>
    <w:p>
      <w:pPr>
        <w:pStyle w:val="Heading2"/>
      </w:pPr>
      <w:r>
        <w:t>7. What Did You Learn from Debugging AI-Generated Code?</w:t>
      </w:r>
    </w:p>
    <w:p>
      <w:pPr>
        <w:pStyle w:val="Heading3"/>
      </w:pPr>
      <w:r>
        <w:t>7.1 Technical Insights</w:t>
      </w:r>
    </w:p>
    <w:p>
      <w:pPr>
        <w:pStyle w:val="ListBullet"/>
      </w:pPr>
      <w:r>
        <w:t>JWT Authentication Flow: Deep understanding of token validation and header propagation in microservices</w:t>
      </w:r>
    </w:p>
    <w:p>
      <w:pPr>
        <w:pStyle w:val="ListBullet"/>
      </w:pPr>
      <w:r>
        <w:t>Spring Cloud Gateway: Learned about custom filters and route configurations</w:t>
      </w:r>
    </w:p>
    <w:p>
      <w:pPr>
        <w:pStyle w:val="ListBullet"/>
      </w:pPr>
      <w:r>
        <w:t>Feign Client: Understood service discovery and inter-service communication patterns</w:t>
      </w:r>
    </w:p>
    <w:p>
      <w:pPr>
        <w:pStyle w:val="ListBullet"/>
      </w:pPr>
      <w:r>
        <w:t>React State Management: Better understanding of useEffect, useState, and context API</w:t>
      </w:r>
    </w:p>
    <w:p>
      <w:pPr>
        <w:pStyle w:val="Heading3"/>
      </w:pPr>
      <w:r>
        <w:t>7.2 Debugging Techniques</w:t>
      </w:r>
    </w:p>
    <w:p>
      <w:pPr>
        <w:pStyle w:val="ListBullet"/>
      </w:pPr>
      <w:r>
        <w:t>Log Analysis: Reading service logs to identify root causes</w:t>
      </w:r>
    </w:p>
    <w:p>
      <w:pPr>
        <w:pStyle w:val="ListBullet"/>
      </w:pPr>
      <w:r>
        <w:t>Network Debugging: Using curl and browser dev tools to trace API calls</w:t>
      </w:r>
    </w:p>
    <w:p>
      <w:pPr>
        <w:pStyle w:val="ListBullet"/>
      </w:pPr>
      <w:r>
        <w:t>Port Management: Understanding service startup and port conflicts</w:t>
      </w:r>
    </w:p>
    <w:p>
      <w:pPr>
        <w:pStyle w:val="ListBullet"/>
      </w:pPr>
      <w:r>
        <w:t>Database Inspection: Querying H2 console to verify data integrity</w:t>
      </w:r>
    </w:p>
    <w:p>
      <w:pPr>
        <w:pStyle w:val="Heading3"/>
      </w:pPr>
      <w:r>
        <w:t>7.3 Development Process</w:t>
      </w:r>
    </w:p>
    <w:p>
      <w:pPr>
        <w:pStyle w:val="ListBullet"/>
      </w:pPr>
      <w:r>
        <w:t>Iterative Development: Importance of incremental testing over batch implementation</w:t>
      </w:r>
    </w:p>
    <w:p>
      <w:pPr>
        <w:pStyle w:val="ListBullet"/>
      </w:pPr>
      <w:r>
        <w:t>Documentation: Keeping track of API endpoints and service dependencies</w:t>
      </w:r>
    </w:p>
    <w:p>
      <w:pPr>
        <w:pStyle w:val="ListBullet"/>
      </w:pPr>
      <w:r>
        <w:t>Version Control: Regular commits to track changes and rollback when needed</w:t>
      </w:r>
    </w:p>
    <w:p>
      <w:pPr>
        <w:pStyle w:val="ListBullet"/>
      </w:pPr>
      <w:r>
        <w:t>Integration Testing: Testing the complete flow rather than individual components</w:t>
      </w:r>
    </w:p>
    <w:p>
      <w:pPr>
        <w:pStyle w:val="Heading2"/>
      </w:pPr>
      <w:r>
        <w:t>8. AI Policy Compliance</w:t>
      </w:r>
    </w:p>
    <w:p>
      <w:pPr>
        <w:pStyle w:val="Heading3"/>
      </w:pPr>
      <w:r>
        <w:t>8.1 Acceptable Uses</w:t>
      </w:r>
    </w:p>
    <w:p>
      <w:pPr>
        <w:pStyle w:val="ListBullet"/>
      </w:pPr>
      <w:r>
        <w:t>Generated example code snippets and boilerplate</w:t>
      </w:r>
    </w:p>
    <w:p>
      <w:pPr>
        <w:pStyle w:val="ListBullet"/>
      </w:pPr>
      <w:r>
        <w:t>Asked conceptual questions about APIs, syntax, and logic</w:t>
      </w:r>
    </w:p>
    <w:p>
      <w:pPr>
        <w:pStyle w:val="ListBullet"/>
      </w:pPr>
      <w:r>
        <w:t>Code review suggestions and performance tips</w:t>
      </w:r>
    </w:p>
    <w:p>
      <w:pPr>
        <w:pStyle w:val="ListBullet"/>
      </w:pPr>
      <w:r>
        <w:t>Documentation generation from existing code</w:t>
      </w:r>
    </w:p>
    <w:p>
      <w:pPr>
        <w:pStyle w:val="Heading3"/>
      </w:pPr>
      <w:r>
        <w:t>8.2 Unacceptable Uses Avoided</w:t>
      </w:r>
    </w:p>
    <w:p>
      <w:pPr>
        <w:pStyle w:val="ListBullet"/>
      </w:pPr>
      <w:r>
        <w:t>Did not use AI to auto-generate reflection or log entries</w:t>
      </w:r>
    </w:p>
    <w:p>
      <w:pPr>
        <w:pStyle w:val="ListBullet"/>
      </w:pPr>
      <w:r>
        <w:t>All code was reviewed and understood before integration</w:t>
      </w:r>
    </w:p>
    <w:p>
      <w:pPr>
        <w:pStyle w:val="ListBullet"/>
      </w:pPr>
      <w:r>
        <w:t>Manual testing performed for all features</w:t>
      </w:r>
    </w:p>
    <w:p>
      <w:pPr>
        <w:pStyle w:val="ListBullet"/>
      </w:pPr>
      <w:r>
        <w:t>Security configurations manually reviewed</w:t>
      </w:r>
    </w:p>
    <w:p>
      <w:pPr>
        <w:pStyle w:val="Heading3"/>
      </w:pPr>
      <w:r>
        <w:t>8.3 Academic Honesty</w:t>
      </w:r>
    </w:p>
    <w:p>
      <w:r>
        <w:t>All AI-generated code was reviewed, understood, and modified as needed. Integration and debugging required significant manual effort. Architecture decisions made based on project requirements, not AI suggestions. Documentation accurately reflects actual development process.</w:t>
      </w:r>
    </w:p>
    <w:p>
      <w:pPr>
        <w:pStyle w:val="Heading2"/>
      </w:pPr>
      <w:r>
        <w:t>9. Conclusion</w:t>
      </w:r>
    </w:p>
    <w:p>
      <w:r>
        <w:t>The use of AI tools in this project demonstrated both the power and limitations of current AI technology. While AI significantly accelerated development by generating boilerplate code and providing implementation suggestions, deep technical knowledge was essential for debugging, integration, and ensuring security. The experience reinforced that AI should be viewed as a powerful assistant rather than a replacement for understanding core concepts.</w:t>
      </w:r>
    </w:p>
    <w:p>
      <w:r>
        <w:t>The project successfully implemented a microservices-based peer tutoring platform with proper authentication, service communication, and a responsive frontend. The lessons learned about debugging AI-generated code will be valuable for future projects.</w:t>
      </w:r>
    </w:p>
    <w:p>
      <w:r>
        <w:br w:type="page"/>
      </w:r>
    </w:p>
    <w:p>
      <w:pPr>
        <w:pStyle w:val="Heading1"/>
      </w:pPr>
      <w:r>
        <w:t>GitHub Repository Structure</w:t>
      </w:r>
    </w:p>
    <w:p>
      <w:r>
        <w:t>The complete source code is organized as follows:</w:t>
      </w:r>
    </w:p>
    <w:p>
      <w:r>
        <w:br/>
        <w:t>peer-tutoring-platform/</w:t>
        <w:br/>
        <w:t>├── api-gateway/              # Spring Cloud API Gateway</w:t>
        <w:br/>
        <w:t>│   ├── src/</w:t>
        <w:br/>
        <w:t>│   │   ├── main/java/com/tutoring/gateway/</w:t>
        <w:br/>
        <w:t>│   │   └── resources/</w:t>
        <w:br/>
        <w:t>│   └── pom.xml</w:t>
        <w:br/>
        <w:t>├── eureka-server/            # Service Registry (Eureka)</w:t>
        <w:br/>
        <w:t>│   ├── src/</w:t>
        <w:br/>
        <w:t>│   └── pom.xml</w:t>
        <w:br/>
        <w:t>├── user-service/             # User Management Service</w:t>
        <w:br/>
        <w:t>│   ├── src/</w:t>
        <w:br/>
        <w:t>│   │   ├── main/java/com/tutoring/user/</w:t>
        <w:br/>
        <w:t>│   │   └── resources/</w:t>
        <w:br/>
        <w:t>│   └── pom.xml</w:t>
        <w:br/>
        <w:t>├── tutor-service/            # Tutor Management Service</w:t>
        <w:br/>
        <w:t>│   ├── src/</w:t>
        <w:br/>
        <w:t>│   │   ├── main/java/com/tutoring/tutor/</w:t>
        <w:br/>
        <w:t>│   │   └── resources/</w:t>
        <w:br/>
        <w:t>│   └── pom.xml</w:t>
        <w:br/>
        <w:t>├── session-service/          # Session Management Service</w:t>
        <w:br/>
        <w:t>│   ├── src/</w:t>
        <w:br/>
        <w:t>│   │   ├── main/java/com/tutoring/session/</w:t>
        <w:br/>
        <w:t>│   │   └── resources/</w:t>
        <w:br/>
        <w:t>│   └── pom.xml</w:t>
        <w:br/>
        <w:t>├── booking-service/          # Booking Management Service</w:t>
        <w:br/>
        <w:t>│   ├── src/</w:t>
        <w:br/>
        <w:t>│   │   ├── main/java/com/tutoring/booking/</w:t>
        <w:br/>
        <w:t>│   │   └── resources/</w:t>
        <w:br/>
        <w:t>│   └── pom.xml</w:t>
        <w:br/>
        <w:t>├── frontend/                 # React Application</w:t>
        <w:br/>
        <w:t>│   ├── src/</w:t>
        <w:br/>
        <w:t>│   │   ├── components/</w:t>
        <w:br/>
        <w:t>│   │   ├── pages/</w:t>
        <w:br/>
        <w:t>│   │   ├── context/</w:t>
        <w:br/>
        <w:t>│   │   └── services/</w:t>
        <w:br/>
        <w:t>│   └── package.json</w:t>
        <w:br/>
        <w:t>├── Architecture_Documentation.docx</w:t>
        <w:br/>
        <w:t>├── API_Documentation.docx</w:t>
        <w:br/>
        <w:t>├── AI_Usage_Log_and_Reflection.docx</w:t>
        <w:br/>
        <w:t>└── peer-tutoring-platform.docx  # This document</w:t>
        <w:br/>
      </w:r>
    </w:p>
    <w:p>
      <w:r>
        <w:br w:type="page"/>
      </w:r>
    </w:p>
    <w:p>
      <w:pPr>
        <w:pStyle w:val="Heading1"/>
      </w:pPr>
      <w:r>
        <w:t>Conclusion</w:t>
      </w:r>
    </w:p>
    <w:p>
      <w:r>
        <w:t>The Peer Tutoring Platform represents a thoughtful response to the challenges students face in finding affordable, accessible academic help. By leveraging a peer-to-peer learning model, the platform democratizes education while creating income opportunities for knowledgeable students.</w:t>
      </w:r>
    </w:p>
    <w:p>
      <w:r>
        <w:t>The microservices architecture ensures the system can scale with user growth, while the user-centered design guarantees adoption and satisfaction. The innovative aspects—peer learning model, approval workflow, and flexible scheduling—differentiate this solution from traditional tutoring platforms.</w:t>
      </w:r>
    </w:p>
    <w:p>
      <w:r>
        <w:t>This project demonstrates the application of full-stack development principles, modern architecture patterns, and user-centered design to solve real-world educational challenges. The successful implementation showcases how microservices can be effectively used to build scalable, maintainable applications.</w:t>
      </w:r>
    </w:p>
    <w:p/>
    <w:p>
      <w:r>
        <w:t>Document Version: 1.0 | Last Updated: May 9, 2026 | Peer Tutoring Platform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