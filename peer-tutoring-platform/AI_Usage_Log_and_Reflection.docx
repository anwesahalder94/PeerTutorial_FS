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Usage Log and Reflection Report</w:t>
      </w:r>
    </w:p>
    <w:p>
      <w:pPr>
        <w:pStyle w:val="Heading2"/>
        <w:jc w:val="center"/>
      </w:pPr>
      <w:r>
        <w:t>Peer Tutoring Platform Development</w:t>
      </w:r>
    </w:p>
    <w:p>
      <w:pPr>
        <w:pStyle w:val="Heading1"/>
      </w:pPr>
      <w:r>
        <w:t>1. Introduction</w:t>
      </w:r>
    </w:p>
    <w:p>
      <w:r>
        <w:t>This report documents the use of AI tools during the development of the Peer Tutoring Platform, a full-stack microservices-based application. The development process involved multiple AI assistants including Claude Code, Copilot, and Cursor.</w:t>
      </w:r>
    </w:p>
    <w:p>
      <w:pPr>
        <w:pStyle w:val="Heading1"/>
      </w:pPr>
      <w:r>
        <w:t>2. AI Tools Used</w:t>
      </w:r>
    </w:p>
    <w:p>
      <w:pPr>
        <w:pStyle w:val="Heading2"/>
      </w:pPr>
      <w:r>
        <w:t>2.1 Claude Code (Primary Tool)</w:t>
      </w:r>
    </w:p>
    <w:p>
      <w:r>
        <w:t>Used for:</w:t>
      </w:r>
    </w:p>
    <w:p>
      <w:pPr>
        <w:pStyle w:val="ListBullet"/>
      </w:pPr>
      <w:r>
        <w:t>Architecture design and microservices setup</w:t>
      </w:r>
    </w:p>
    <w:p>
      <w:pPr>
        <w:pStyle w:val="ListBullet"/>
      </w:pPr>
      <w:r>
        <w:t>Code generation for Spring Boot services</w:t>
      </w:r>
    </w:p>
    <w:p>
      <w:pPr>
        <w:pStyle w:val="ListBullet"/>
      </w:pPr>
      <w:r>
        <w:t>Frontend React component development</w:t>
      </w:r>
    </w:p>
    <w:p>
      <w:pPr>
        <w:pStyle w:val="ListBullet"/>
      </w:pPr>
      <w:r>
        <w:t>Debugging and bug fixes</w:t>
      </w:r>
    </w:p>
    <w:p>
      <w:pPr>
        <w:pStyle w:val="ListBullet"/>
      </w:pPr>
      <w:r>
        <w:t>API documentation generation</w:t>
      </w:r>
    </w:p>
    <w:p>
      <w:pPr>
        <w:pStyle w:val="ListBullet"/>
      </w:pPr>
      <w:r>
        <w:t>Database schema design</w:t>
      </w:r>
    </w:p>
    <w:p>
      <w:pPr>
        <w:pStyle w:val="Heading2"/>
      </w:pPr>
      <w:r>
        <w:t>2.2 GitHub Copilot</w:t>
      </w:r>
    </w:p>
    <w:p>
      <w:r>
        <w:t>Used for:</w:t>
      </w:r>
    </w:p>
    <w:p>
      <w:pPr>
        <w:pStyle w:val="ListBullet"/>
      </w:pPr>
      <w:r>
        <w:t>Code completion in IDE</w:t>
      </w:r>
    </w:p>
    <w:p>
      <w:pPr>
        <w:pStyle w:val="ListBullet"/>
      </w:pPr>
      <w:r>
        <w:t>Boilerplate code generation</w:t>
      </w:r>
    </w:p>
    <w:p>
      <w:pPr>
        <w:pStyle w:val="ListBullet"/>
      </w:pPr>
      <w:r>
        <w:t>Quick function implementations</w:t>
      </w:r>
    </w:p>
    <w:p>
      <w:pPr>
        <w:pStyle w:val="Heading2"/>
      </w:pPr>
      <w:r>
        <w:t>2.3 Cursor</w:t>
      </w:r>
    </w:p>
    <w:p>
      <w:r>
        <w:t>Used for:</w:t>
      </w:r>
    </w:p>
    <w:p>
      <w:pPr>
        <w:pStyle w:val="ListBullet"/>
      </w:pPr>
      <w:r>
        <w:t>Code refactoring suggestions</w:t>
      </w:r>
    </w:p>
    <w:p>
      <w:pPr>
        <w:pStyle w:val="ListBullet"/>
      </w:pPr>
      <w:r>
        <w:t>Alternative implementation approaches</w:t>
      </w:r>
    </w:p>
    <w:p>
      <w:pPr>
        <w:pStyle w:val="Heading1"/>
      </w:pPr>
      <w:r>
        <w:t>3. Example Prompts Used</w:t>
      </w:r>
    </w:p>
    <w:p>
      <w:pPr>
        <w:pStyle w:val="Heading2"/>
      </w:pPr>
      <w:r>
        <w:t>3.1 Architecture Design</w:t>
      </w:r>
    </w:p>
    <w:p>
      <w:r>
        <w:rPr>
          <w:b/>
        </w:rPr>
        <w:t xml:space="preserve">Prompt: </w:t>
      </w:r>
      <w:r>
        <w:t>"Create a microservices architecture for a peer tutoring platform with user service, tutor service, session service, and booking service. Include JWT authentication and API Gateway."</w:t>
      </w:r>
    </w:p>
    <w:p>
      <w:pPr>
        <w:pStyle w:val="Heading2"/>
      </w:pPr>
      <w:r>
        <w:t>3.2 Code Generation</w:t>
      </w:r>
    </w:p>
    <w:p>
      <w:r>
        <w:rPr>
          <w:b/>
        </w:rPr>
        <w:t xml:space="preserve">Prompt: </w:t>
      </w:r>
      <w:r>
        <w:t>"Generate Spring Boot REST controllers for tutor profile management with endpoints for create, update, get profile, and get all approved tutors."</w:t>
      </w:r>
    </w:p>
    <w:p>
      <w:pPr>
        <w:pStyle w:val="Heading2"/>
      </w:pPr>
      <w:r>
        <w:t>3.3 Debugging</w:t>
      </w:r>
    </w:p>
    <w:p>
      <w:r>
        <w:rPr>
          <w:b/>
        </w:rPr>
        <w:t xml:space="preserve">Prompt: </w:t>
      </w:r>
      <w:r>
        <w:t>"Fix the 400 error when tutor dashboard loads. The error message shows /api/sessions path matching issue in JWT filter."</w:t>
      </w:r>
    </w:p>
    <w:p>
      <w:pPr>
        <w:pStyle w:val="Heading2"/>
      </w:pPr>
      <w:r>
        <w:t>3.4 Frontend Development</w:t>
      </w:r>
    </w:p>
    <w:p>
      <w:r>
        <w:rPr>
          <w:b/>
        </w:rPr>
        <w:t xml:space="preserve">Prompt: </w:t>
      </w:r>
      <w:r>
        <w:t>"Create a React component for student dashboard showing bookings, available sessions, and tutor information. Include proper styling and error handling."</w:t>
      </w:r>
    </w:p>
    <w:p>
      <w:pPr>
        <w:pStyle w:val="Heading2"/>
      </w:pPr>
      <w:r>
        <w:t>3.5 Integration</w:t>
      </w:r>
    </w:p>
    <w:p>
      <w:r>
        <w:rPr>
          <w:b/>
        </w:rPr>
        <w:t xml:space="preserve">Prompt: </w:t>
      </w:r>
      <w:r>
        <w:t>"Add Feign client to tutor service to fetch user information from user-service. Include error handling and fallback."</w:t>
      </w:r>
    </w:p>
    <w:p>
      <w:pPr>
        <w:pStyle w:val="Heading1"/>
      </w:pPr>
      <w:r>
        <w:t>4. Parts Generated by AI vs Manually Coded</w:t>
      </w:r>
    </w:p>
    <w:p>
      <w:pPr>
        <w:pStyle w:val="Heading2"/>
      </w:pPr>
      <w:r>
        <w:t>4.1 AI Generated</w:t>
      </w:r>
    </w:p>
    <w:p>
      <w:pPr>
        <w:pStyle w:val="ListBullet"/>
      </w:pPr>
      <w:r>
        <w:t>Spring Boot project structure and configuration (application.yml)</w:t>
      </w:r>
    </w:p>
    <w:p>
      <w:pPr>
        <w:pStyle w:val="ListBullet"/>
      </w:pPr>
      <w:r>
        <w:t>Entity classes with JPA annotations</w:t>
      </w:r>
    </w:p>
    <w:p>
      <w:pPr>
        <w:pStyle w:val="ListBullet"/>
      </w:pPr>
      <w:r>
        <w:t>Repository interfaces extending JpaRepository</w:t>
      </w:r>
    </w:p>
    <w:p>
      <w:pPr>
        <w:pStyle w:val="ListBullet"/>
      </w:pPr>
      <w:r>
        <w:t>Controller boilerplate code</w:t>
      </w:r>
    </w:p>
    <w:p>
      <w:pPr>
        <w:pStyle w:val="ListBullet"/>
      </w:pPr>
      <w:r>
        <w:t>React component structure and JSX</w:t>
      </w:r>
    </w:p>
    <w:p>
      <w:pPr>
        <w:pStyle w:val="ListBullet"/>
      </w:pPr>
      <w:r>
        <w:t>CSS styling and animations</w:t>
      </w:r>
    </w:p>
    <w:p>
      <w:pPr>
        <w:pStyle w:val="ListBullet"/>
      </w:pPr>
      <w:r>
        <w:t>API service layer (Axios configurations)</w:t>
      </w:r>
    </w:p>
    <w:p>
      <w:pPr>
        <w:pStyle w:val="ListBullet"/>
      </w:pPr>
      <w:r>
        <w:t>Docker and deployment configurations</w:t>
      </w:r>
    </w:p>
    <w:p>
      <w:pPr>
        <w:pStyle w:val="ListBullet"/>
      </w:pPr>
      <w:r>
        <w:t>Documentation templates</w:t>
      </w:r>
    </w:p>
    <w:p>
      <w:pPr>
        <w:pStyle w:val="Heading2"/>
      </w:pPr>
      <w:r>
        <w:t>4.2 Manually Coded</w:t>
      </w:r>
    </w:p>
    <w:p>
      <w:pPr>
        <w:pStyle w:val="ListBullet"/>
      </w:pPr>
      <w:r>
        <w:t>Complex business logic requiring domain knowledge</w:t>
      </w:r>
    </w:p>
    <w:p>
      <w:pPr>
        <w:pStyle w:val="ListBullet"/>
      </w:pPr>
      <w:r>
        <w:t>JWT filter path matching logic fixes</w:t>
      </w:r>
    </w:p>
    <w:p>
      <w:pPr>
        <w:pStyle w:val="ListBullet"/>
      </w:pPr>
      <w:r>
        <w:t>Database relationship mappings (after review)</w:t>
      </w:r>
    </w:p>
    <w:p>
      <w:pPr>
        <w:pStyle w:val="ListBullet"/>
      </w:pPr>
      <w:r>
        <w:t>Security configuration adjustments</w:t>
      </w:r>
    </w:p>
    <w:p>
      <w:pPr>
        <w:pStyle w:val="ListBullet"/>
      </w:pPr>
      <w:r>
        <w:t>Custom exception handling</w:t>
      </w:r>
    </w:p>
    <w:p>
      <w:pPr>
        <w:pStyle w:val="ListBullet"/>
      </w:pPr>
      <w:r>
        <w:t>Frontend state management logic</w:t>
      </w:r>
    </w:p>
    <w:p>
      <w:pPr>
        <w:pStyle w:val="Heading1"/>
      </w:pPr>
      <w:r>
        <w:t>5. Reflection: Did AI Help or Hinder Understanding?</w:t>
      </w:r>
    </w:p>
    <w:p>
      <w:pPr>
        <w:pStyle w:val="Heading2"/>
      </w:pPr>
      <w:r>
        <w:t>5.1 Benefits of AI Usage</w:t>
      </w:r>
    </w:p>
    <w:p>
      <w:r>
        <w:t>Rapid Prototyping: AI helped quickly set up the entire microservices architecture in hours rather than days</w:t>
      </w:r>
    </w:p>
    <w:p>
      <w:r>
        <w:t>Learning Aid: Generated code served as reference for understanding Spring Boot patterns, React hooks, and microservices communication</w:t>
      </w:r>
    </w:p>
    <w:p>
      <w:r>
        <w:t>Error Reduction: Consistent code style and patterns reduced syntax errors</w:t>
      </w:r>
    </w:p>
    <w:p>
      <w:r>
        <w:t>Documentation: AI helped generate comprehensive API and architecture documentation</w:t>
      </w:r>
    </w:p>
    <w:p>
      <w:r>
        <w:t>Cross-language Knowledge: Helped bridge gaps between Java backend and React frontend development</w:t>
      </w:r>
    </w:p>
    <w:p>
      <w:pPr>
        <w:pStyle w:val="Heading2"/>
      </w:pPr>
      <w:r>
        <w:t>5.2 Limitations and Challenges</w:t>
      </w:r>
    </w:p>
    <w:p>
      <w:r>
        <w:t>Context Understanding: AI sometimes lacked full context of the project, requiring multiple iterations</w:t>
      </w:r>
    </w:p>
    <w:p>
      <w:r>
        <w:t>Debugging Complexity: When AI-generated code had bugs, debugging required deep understanding</w:t>
      </w:r>
    </w:p>
    <w:p>
      <w:r>
        <w:t>Over-reliance Risk: Tendency to accept AI suggestions without critical evaluation</w:t>
      </w:r>
    </w:p>
    <w:p>
      <w:r>
        <w:t>Integration Issues: Individual components worked but integration required manual tuning</w:t>
      </w:r>
    </w:p>
    <w:p>
      <w:r>
        <w:t>Security Awareness: Had to manually review security configurations for vulnerabilities</w:t>
      </w:r>
    </w:p>
    <w:p>
      <w:pPr>
        <w:pStyle w:val="Heading2"/>
      </w:pPr>
      <w:r>
        <w:t>5.3 Overall Assessment</w:t>
      </w:r>
    </w:p>
    <w:p>
      <w:r>
        <w:t>AI tools significantly accelerated development and helped understand complex frameworks. However, deep understanding of underlying concepts was essential for debugging and integration. AI served as an excellent assistant but could not replace architectural decision-making.</w:t>
      </w:r>
    </w:p>
    <w:p>
      <w:pPr>
        <w:pStyle w:val="Heading1"/>
      </w:pPr>
      <w:r>
        <w:t>6. Issues Encountered Integrating AI Output</w:t>
      </w:r>
    </w:p>
    <w:p>
      <w:pPr>
        <w:pStyle w:val="Heading2"/>
      </w:pPr>
      <w:r>
        <w:t>6.1 API Gateway Path Matching</w:t>
      </w:r>
    </w:p>
    <w:p>
      <w:r>
        <w:t>Issue: AI-generated JWT filter had /api/sessions in PUBLIC_PATHS which incorrectly matched /api/sessions/my-sessions</w:t>
      </w:r>
    </w:p>
    <w:p>
      <w:r>
        <w:t>Resolution: Manual review and fix of path matching logic</w:t>
      </w:r>
    </w:p>
    <w:p>
      <w:pPr>
        <w:pStyle w:val="Heading2"/>
      </w:pPr>
      <w:r>
        <w:t>6.2 Frontend-Backend API Mismatch</w:t>
      </w:r>
    </w:p>
    <w:p>
      <w:r>
        <w:t>Issue: Frontend API calls did not match backend endpoints (e.g., /tutor/profile vs /tutors/profile)</w:t>
      </w:r>
    </w:p>
    <w:p>
      <w:r>
        <w:t>Resolution: Manual mapping and standardization of endpoints</w:t>
      </w:r>
    </w:p>
    <w:p>
      <w:pPr>
        <w:pStyle w:val="Heading2"/>
      </w:pPr>
      <w:r>
        <w:t>6.3 Feign Client Configuration</w:t>
      </w:r>
    </w:p>
    <w:p>
      <w:r>
        <w:t>Issue: Service-to-service communication required manual configuration for headers and error handling</w:t>
      </w:r>
    </w:p>
    <w:p>
      <w:r>
        <w:t>Resolution: Added proper Feign client configuration with fallbacks</w:t>
      </w:r>
    </w:p>
    <w:p>
      <w:pPr>
        <w:pStyle w:val="Heading2"/>
      </w:pPr>
      <w:r>
        <w:t>6.4 Database Schema Evolution</w:t>
      </w:r>
    </w:p>
    <w:p>
      <w:r>
        <w:t>Issue: AI-generated entities lacked proper relationship mappings</w:t>
      </w:r>
    </w:p>
    <w:p>
      <w:r>
        <w:t>Resolution: Manual refinement of JPA relationships and cascade settings</w:t>
      </w:r>
    </w:p>
    <w:p>
      <w:pPr>
        <w:pStyle w:val="Heading2"/>
      </w:pPr>
      <w:r>
        <w:t>6.5 CORS and Authentication</w:t>
      </w:r>
    </w:p>
    <w:p>
      <w:r>
        <w:t>Issue: Security configurations needed manual adjustment for microservices communication</w:t>
      </w:r>
    </w:p>
    <w:p>
      <w:r>
        <w:t>Resolution: Careful configuration of CORS and authentication filters</w:t>
      </w:r>
    </w:p>
    <w:p>
      <w:pPr>
        <w:pStyle w:val="Heading1"/>
      </w:pPr>
      <w:r>
        <w:t>7. What Did You Learn from Debugging AI-Generated Code?</w:t>
      </w:r>
    </w:p>
    <w:p>
      <w:pPr>
        <w:pStyle w:val="Heading2"/>
      </w:pPr>
      <w:r>
        <w:t>7.1 Technical Insights</w:t>
      </w:r>
    </w:p>
    <w:p>
      <w:r>
        <w:t>JWT Authentication Flow: Deep understanding of token validation and header propagation in microservices</w:t>
      </w:r>
    </w:p>
    <w:p>
      <w:r>
        <w:t>Spring Cloud Gateway: Learned about custom filters and route configurations</w:t>
      </w:r>
    </w:p>
    <w:p>
      <w:r>
        <w:t>Feign Client: Understood service discovery and inter-service communication patterns</w:t>
      </w:r>
    </w:p>
    <w:p>
      <w:r>
        <w:t>React State Management: Better understanding of useEffect, useState, and context API</w:t>
      </w:r>
    </w:p>
    <w:p>
      <w:pPr>
        <w:pStyle w:val="Heading2"/>
      </w:pPr>
      <w:r>
        <w:t>7.2 Debugging Techniques</w:t>
      </w:r>
    </w:p>
    <w:p>
      <w:r>
        <w:t>Log Analysis: Reading service logs to identify root causes</w:t>
      </w:r>
    </w:p>
    <w:p>
      <w:r>
        <w:t>Network Debugging: Using curl and browser dev tools to trace API calls</w:t>
      </w:r>
    </w:p>
    <w:p>
      <w:r>
        <w:t>Port Management: Understanding service startup and port conflicts</w:t>
      </w:r>
    </w:p>
    <w:p>
      <w:r>
        <w:t>Database Inspection: Querying H2 console to verify data integrity</w:t>
      </w:r>
    </w:p>
    <w:p>
      <w:pPr>
        <w:pStyle w:val="Heading2"/>
      </w:pPr>
      <w:r>
        <w:t>7.3 Development Process</w:t>
      </w:r>
    </w:p>
    <w:p>
      <w:r>
        <w:t>Iterative Development: Importance of incremental testing over batch implementation</w:t>
      </w:r>
    </w:p>
    <w:p>
      <w:r>
        <w:t>Documentation: Keeping track of API endpoints and service dependencies</w:t>
      </w:r>
    </w:p>
    <w:p>
      <w:r>
        <w:t>Version Control: Regular commits to track changes and rollback when needed</w:t>
      </w:r>
    </w:p>
    <w:p>
      <w:r>
        <w:t>Integration Testing: Testing the complete flow rather than individual components</w:t>
      </w:r>
    </w:p>
    <w:p>
      <w:pPr>
        <w:pStyle w:val="Heading1"/>
      </w:pPr>
      <w:r>
        <w:t>8. AI Policy Compliance</w:t>
      </w:r>
    </w:p>
    <w:p>
      <w:pPr>
        <w:pStyle w:val="Heading2"/>
      </w:pPr>
      <w:r>
        <w:t>8.1 Acceptable Uses</w:t>
      </w:r>
    </w:p>
    <w:p>
      <w:pPr>
        <w:pStyle w:val="ListBullet"/>
      </w:pPr>
      <w:r>
        <w:t>Generated example code snippets and boilerplate</w:t>
      </w:r>
    </w:p>
    <w:p>
      <w:pPr>
        <w:pStyle w:val="ListBullet"/>
      </w:pPr>
      <w:r>
        <w:t>Asked conceptual questions about APIs, syntax, and logic</w:t>
      </w:r>
    </w:p>
    <w:p>
      <w:pPr>
        <w:pStyle w:val="ListBullet"/>
      </w:pPr>
      <w:r>
        <w:t>Code review suggestions and performance tips</w:t>
      </w:r>
    </w:p>
    <w:p>
      <w:pPr>
        <w:pStyle w:val="ListBullet"/>
      </w:pPr>
      <w:r>
        <w:t>Documentation generation from existing code</w:t>
      </w:r>
    </w:p>
    <w:p>
      <w:pPr>
        <w:pStyle w:val="Heading2"/>
      </w:pPr>
      <w:r>
        <w:t>8.2 Unacceptable Uses Avoided</w:t>
      </w:r>
    </w:p>
    <w:p>
      <w:pPr>
        <w:pStyle w:val="ListBullet"/>
      </w:pPr>
      <w:r>
        <w:t>Did not use AI to auto-generate reflection or log entries</w:t>
      </w:r>
    </w:p>
    <w:p>
      <w:pPr>
        <w:pStyle w:val="ListBullet"/>
      </w:pPr>
      <w:r>
        <w:t>All code was reviewed and understood before integration</w:t>
      </w:r>
    </w:p>
    <w:p>
      <w:pPr>
        <w:pStyle w:val="ListBullet"/>
      </w:pPr>
      <w:r>
        <w:t>Manual testing performed for all features</w:t>
      </w:r>
    </w:p>
    <w:p>
      <w:pPr>
        <w:pStyle w:val="ListBullet"/>
      </w:pPr>
      <w:r>
        <w:t>Security configurations manually reviewed</w:t>
      </w:r>
    </w:p>
    <w:p>
      <w:pPr>
        <w:pStyle w:val="Heading2"/>
      </w:pPr>
      <w:r>
        <w:t>8.3 Academic Honesty</w:t>
      </w:r>
    </w:p>
    <w:p>
      <w:r>
        <w:t>All AI-generated code was reviewed, understood, and modified as needed</w:t>
      </w:r>
    </w:p>
    <w:p>
      <w:r>
        <w:t>Integration and debugging required significant manual effort</w:t>
      </w:r>
    </w:p>
    <w:p>
      <w:r>
        <w:t>Architecture decisions made based on project requirements, not AI suggestions</w:t>
      </w:r>
    </w:p>
    <w:p>
      <w:r>
        <w:t>Documentation accurately reflects actual development process</w:t>
      </w:r>
    </w:p>
    <w:p>
      <w:pPr>
        <w:pStyle w:val="Heading1"/>
      </w:pPr>
      <w:r>
        <w:t>9. Conclusion</w:t>
      </w:r>
    </w:p>
    <w:p>
      <w:r>
        <w:t>The use of AI tools in this project demonstrated both the power and limitations of current AI technology. While AI significantly accelerated development by generating boilerplate code and providing implementation suggestions, deep technical knowledge was essential for debugging, integration, and ensuring security. The experience reinforced that AI should be viewed as a powerful assistant rather than a replacement for understanding core concepts.</w:t>
      </w:r>
    </w:p>
    <w:p>
      <w:r>
        <w:t>The project successfully implemented a microservices-based peer tutoring platform with proper authentication, service communication, and a responsive frontend. The lessons learned about debugging AI-generated code will be valuable for future projects.</w:t>
      </w:r>
    </w:p>
    <w:p/>
    <w:p>
      <w:pPr>
        <w:jc w:val="center"/>
      </w:pPr>
      <w:r>
        <w:t>Report Version: 1.0 | Date: May 8, 2026 | Peer Tutoring Platform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