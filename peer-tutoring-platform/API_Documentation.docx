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Peer Tutoring Platform - API Documentation</w:t>
      </w:r>
    </w:p>
    <w:p>
      <w:pPr>
        <w:pStyle w:val="Heading1"/>
      </w:pPr>
      <w:r>
        <w:t>Overview</w:t>
      </w:r>
    </w:p>
    <w:p>
      <w:r>
        <w:t>This document provides comprehensive API documentation for the Peer Tutoring Platform, a microservices-based application built with Spring Boot and React.</w:t>
      </w:r>
    </w:p>
    <w:p>
      <w:r>
        <w:t>Base URL: http://localhost:8080/api</w:t>
      </w:r>
    </w:p>
    <w:p>
      <w:pPr>
        <w:pStyle w:val="Heading1"/>
      </w:pPr>
      <w:r>
        <w:t>Authentication</w:t>
      </w:r>
    </w:p>
    <w:p>
      <w:r>
        <w:t>All protected endpoints require a Bearer token in the Authorization header.</w:t>
      </w:r>
    </w:p>
    <w:p>
      <w:r>
        <w:rPr>
          <w:b/>
        </w:rPr>
        <w:t>Authorization: Bearer &lt;JWT_TOKEN&gt;</w:t>
      </w:r>
    </w:p>
    <w:p>
      <w:r>
        <w:t>JWT Token Structure: Contains userId, email, role, expiration. Generated by user-service and validated by API Gateway.</w:t>
      </w:r>
    </w:p>
    <w:p>
      <w:pPr>
        <w:pStyle w:val="Heading1"/>
      </w:pPr>
      <w:r>
        <w:t>1. Authentication Service</w:t>
      </w:r>
    </w:p>
    <w:p>
      <w:pPr>
        <w:pStyle w:val="Heading2"/>
      </w:pPr>
      <w:r>
        <w:t>POST /auth/register</w:t>
      </w:r>
    </w:p>
    <w:p>
      <w:r>
        <w:t>Register a new user.</w:t>
      </w:r>
    </w:p>
    <w:p>
      <w:r>
        <w:t>Request Body:</w:t>
      </w:r>
    </w:p>
    <w:p>
      <w:r>
        <w:t>{</w:t>
        <w:br/>
        <w:t xml:space="preserve">  "email": "user@example.com",</w:t>
        <w:br/>
        <w:t xml:space="preserve">  "password": "password123",</w:t>
        <w:br/>
        <w:t xml:space="preserve">  "firstName": "John",</w:t>
        <w:br/>
        <w:t xml:space="preserve">  "lastName": "Doe",</w:t>
        <w:br/>
        <w:t xml:space="preserve">  "role": "STUDENT",</w:t>
        <w:br/>
        <w:t xml:space="preserve">  "phoneNumber": "1234567890"</w:t>
        <w:br/>
        <w:t>}</w:t>
      </w:r>
    </w:p>
    <w:p>
      <w:pPr>
        <w:pStyle w:val="Heading2"/>
      </w:pPr>
      <w:r>
        <w:t>POST /auth/login</w:t>
      </w:r>
    </w:p>
    <w:p>
      <w:r>
        <w:t>Authenticate user and receive JWT token.</w:t>
      </w:r>
    </w:p>
    <w:p>
      <w:r>
        <w:t>Request Body:</w:t>
      </w:r>
    </w:p>
    <w:p>
      <w:r>
        <w:t>{</w:t>
        <w:br/>
        <w:t xml:space="preserve">  "email": "user@example.com",</w:t>
        <w:br/>
        <w:t xml:space="preserve">  "password": "password123"</w:t>
        <w:br/>
        <w:t>}</w:t>
      </w:r>
    </w:p>
    <w:p>
      <w:r>
        <w:t>Response:</w:t>
      </w:r>
    </w:p>
    <w:p>
      <w:r>
        <w:t>{</w:t>
        <w:br/>
        <w:t xml:space="preserve">  "token": "eyJhbGciOiJIUzM4NCJ9...",</w:t>
        <w:br/>
        <w:t xml:space="preserve">  "type": "Bearer",</w:t>
        <w:br/>
        <w:t xml:space="preserve">  "id": 1,</w:t>
        <w:br/>
        <w:t xml:space="preserve">  "email": "user@example.com",</w:t>
        <w:br/>
        <w:t xml:space="preserve">  "firstName": "John",</w:t>
        <w:br/>
        <w:t xml:space="preserve">  "lastName": "Doe",</w:t>
        <w:br/>
        <w:t xml:space="preserve">  "role": "STUDENT"</w:t>
        <w:br/>
        <w:t>}</w:t>
      </w:r>
    </w:p>
    <w:p>
      <w:pPr>
        <w:pStyle w:val="Heading1"/>
      </w:pPr>
      <w:r>
        <w:t>2. User Service</w:t>
      </w:r>
    </w:p>
    <w:p>
      <w:pPr>
        <w:pStyle w:val="Heading2"/>
      </w:pPr>
      <w:r>
        <w:t>GET /users</w:t>
      </w:r>
    </w:p>
    <w:p>
      <w:r>
        <w:t>Get all users (requires authentication).</w:t>
      </w:r>
    </w:p>
    <w:p>
      <w:r>
        <w:t>Response: Array of user objects with id, email, firstName, lastName, fullName, phoneNumber, role, active, verified, createdAt.</w:t>
      </w:r>
    </w:p>
    <w:p>
      <w:pPr>
        <w:pStyle w:val="Heading2"/>
      </w:pPr>
      <w:r>
        <w:t>GET /users/{id}</w:t>
      </w:r>
    </w:p>
    <w:p>
      <w:r>
        <w:t>Get user by ID.</w:t>
      </w:r>
    </w:p>
    <w:p>
      <w:pPr>
        <w:pStyle w:val="Heading2"/>
      </w:pPr>
      <w:r>
        <w:t>GET /users/health</w:t>
      </w:r>
    </w:p>
    <w:p>
      <w:r>
        <w:t>Health check endpoint. Returns "User Service is running"</w:t>
      </w:r>
    </w:p>
    <w:p>
      <w:pPr>
        <w:pStyle w:val="Heading1"/>
      </w:pPr>
      <w:r>
        <w:t>3. Tutor Service</w:t>
      </w:r>
    </w:p>
    <w:p>
      <w:pPr>
        <w:pStyle w:val="Heading2"/>
      </w:pPr>
      <w:r>
        <w:t>GET /tutors</w:t>
      </w:r>
    </w:p>
    <w:p>
      <w:r>
        <w:t>Get all approved tutor profiles with user information.</w:t>
      </w:r>
    </w:p>
    <w:p>
      <w:r>
        <w:t>Response includes: id, userId, bio, subject, subjects[], hourlyRate, yearsOfExperience, averageRating, totalSessions, status, user object with firstName, lastName, email.</w:t>
      </w:r>
    </w:p>
    <w:p>
      <w:pPr>
        <w:pStyle w:val="Heading2"/>
      </w:pPr>
      <w:r>
        <w:t>POST /tutors/profile</w:t>
      </w:r>
    </w:p>
    <w:p>
      <w:r>
        <w:t>Create tutor profile (TUTOR role required).</w:t>
      </w:r>
    </w:p>
    <w:p>
      <w:r>
        <w:t>Headers: Authorization: Bearer &lt;token&gt;, X-User-Id: &lt;userId&gt;</w:t>
      </w:r>
    </w:p>
    <w:p>
      <w:r>
        <w:t>Request Body:</w:t>
      </w:r>
    </w:p>
    <w:p>
      <w:r>
        <w:t>{</w:t>
        <w:br/>
        <w:t xml:space="preserve">  "bio": "Experienced Mathematics tutor",</w:t>
        <w:br/>
        <w:t xml:space="preserve">  "subject": "Mathematics",</w:t>
        <w:br/>
        <w:t xml:space="preserve">  "subjects": ["Calculus", "Algebra", "Geometry"],</w:t>
        <w:br/>
        <w:t xml:space="preserve">  "hourlyRate": 50,</w:t>
        <w:br/>
        <w:t xml:space="preserve">  "yearsOfExperience": 10</w:t>
        <w:br/>
        <w:t>}</w:t>
      </w:r>
    </w:p>
    <w:p>
      <w:pPr>
        <w:pStyle w:val="Heading2"/>
      </w:pPr>
      <w:r>
        <w:t>PUT /tutors/profile</w:t>
      </w:r>
    </w:p>
    <w:p>
      <w:r>
        <w:t>Update tutor profile.</w:t>
      </w:r>
    </w:p>
    <w:p>
      <w:pPr>
        <w:pStyle w:val="Heading2"/>
      </w:pPr>
      <w:r>
        <w:t>POST /tutors/ratings</w:t>
      </w:r>
    </w:p>
    <w:p>
      <w:r>
        <w:t>Create a rating for a tutor.</w:t>
      </w:r>
    </w:p>
    <w:p>
      <w:r>
        <w:t>Request Body:</w:t>
      </w:r>
    </w:p>
    <w:p>
      <w:r>
        <w:t>{</w:t>
        <w:br/>
        <w:t xml:space="preserve">  "bookingId": 1,</w:t>
        <w:br/>
        <w:t xml:space="preserve">  "rating": 5,</w:t>
        <w:br/>
        <w:t xml:space="preserve">  "comment": "Excellent tutor!"</w:t>
        <w:br/>
        <w:t>}</w:t>
      </w:r>
    </w:p>
    <w:p>
      <w:pPr>
        <w:pStyle w:val="Heading1"/>
      </w:pPr>
      <w:r>
        <w:t>4. Session Service</w:t>
      </w:r>
    </w:p>
    <w:p>
      <w:pPr>
        <w:pStyle w:val="Heading2"/>
      </w:pPr>
      <w:r>
        <w:t>GET /sessions/available</w:t>
      </w:r>
    </w:p>
    <w:p>
      <w:r>
        <w:t>Get all available sessions (public endpoint).</w:t>
      </w:r>
    </w:p>
    <w:p>
      <w:r>
        <w:t>Response includes: id, tutorId, title, description, subject, startTime, endTime, price, maxStudents, enrolledStudents, status, full, past.</w:t>
      </w:r>
    </w:p>
    <w:p>
      <w:pPr>
        <w:pStyle w:val="Heading2"/>
      </w:pPr>
      <w:r>
        <w:t>POST /sessions</w:t>
      </w:r>
    </w:p>
    <w:p>
      <w:r>
        <w:t>Create a new session (TUTOR role required).</w:t>
      </w:r>
    </w:p>
    <w:p>
      <w:r>
        <w:t>Headers: Authorization: Bearer &lt;token&gt;, X-User-Id: &lt;userId&gt;</w:t>
      </w:r>
    </w:p>
    <w:p>
      <w:r>
        <w:t>Request Body:</w:t>
      </w:r>
    </w:p>
    <w:p>
      <w:r>
        <w:t>{</w:t>
        <w:br/>
        <w:t xml:space="preserve">  "title": "Advanced Calculus Session",</w:t>
        <w:br/>
        <w:t xml:space="preserve">  "description": "Learn advanced calculus concepts",</w:t>
        <w:br/>
        <w:t xml:space="preserve">  "subject": "Mathematics",</w:t>
        <w:br/>
        <w:t xml:space="preserve">  "startTime": "2026-05-10T14:00:00",</w:t>
        <w:br/>
        <w:t xml:space="preserve">  "endTime": "2026-05-10T16:00:00",</w:t>
        <w:br/>
        <w:t xml:space="preserve">  "maxStudents": 5,</w:t>
        <w:br/>
        <w:t xml:space="preserve">  "price": 50</w:t>
        <w:br/>
        <w:t>}</w:t>
      </w:r>
    </w:p>
    <w:p>
      <w:pPr>
        <w:pStyle w:val="Heading1"/>
      </w:pPr>
      <w:r>
        <w:t>5. Booking Service</w:t>
      </w:r>
    </w:p>
    <w:p>
      <w:pPr>
        <w:pStyle w:val="Heading2"/>
      </w:pPr>
      <w:r>
        <w:t>GET /bookings/my-bookings</w:t>
      </w:r>
    </w:p>
    <w:p>
      <w:r>
        <w:t>Get student's bookings.</w:t>
      </w:r>
    </w:p>
    <w:p>
      <w:r>
        <w:t>Headers: X-User-Id: &lt;studentId&gt;</w:t>
      </w:r>
    </w:p>
    <w:p>
      <w:r>
        <w:t>Response includes: id, studentId, sessionId, amount, notes, status, paymentStatus, createdAt, confirmedAt, cancelledAt, completedAt.</w:t>
      </w:r>
    </w:p>
    <w:p>
      <w:pPr>
        <w:pStyle w:val="Heading2"/>
      </w:pPr>
      <w:r>
        <w:t>POST /bookings</w:t>
      </w:r>
    </w:p>
    <w:p>
      <w:r>
        <w:t>Create a new booking.</w:t>
      </w:r>
    </w:p>
    <w:p>
      <w:r>
        <w:t>Request Body:</w:t>
      </w:r>
    </w:p>
    <w:p>
      <w:r>
        <w:t>{</w:t>
        <w:br/>
        <w:t xml:space="preserve">  "sessionId": 7,</w:t>
        <w:br/>
        <w:t xml:space="preserve">  "notes": "Interested in learning calculus"</w:t>
        <w:br/>
        <w:t>}</w:t>
      </w:r>
    </w:p>
    <w:p>
      <w:pPr>
        <w:pStyle w:val="Heading2"/>
      </w:pPr>
      <w:r>
        <w:t>POST /bookings/{bookingId}/confirm</w:t>
      </w:r>
    </w:p>
    <w:p>
      <w:r>
        <w:t>Confirm a booking (TUTOR role).</w:t>
      </w:r>
    </w:p>
    <w:p>
      <w:pPr>
        <w:pStyle w:val="Heading2"/>
      </w:pPr>
      <w:r>
        <w:t>POST /bookings/{bookingId}/reject</w:t>
      </w:r>
    </w:p>
    <w:p>
      <w:r>
        <w:t>Reject a booking (TUTOR role).</w:t>
      </w:r>
    </w:p>
    <w:p>
      <w:pPr>
        <w:pStyle w:val="Heading1"/>
      </w:pPr>
      <w:r>
        <w:t>6. Admin Endpoints</w:t>
      </w:r>
    </w:p>
    <w:p>
      <w:pPr>
        <w:pStyle w:val="Heading2"/>
      </w:pPr>
      <w:r>
        <w:t>GET /admin/tutors/pending</w:t>
      </w:r>
    </w:p>
    <w:p>
      <w:r>
        <w:t>Get all pending tutor profiles.</w:t>
      </w:r>
    </w:p>
    <w:p>
      <w:pPr>
        <w:pStyle w:val="Heading2"/>
      </w:pPr>
      <w:r>
        <w:t>POST /admin/tutors/{profileId}/approve</w:t>
      </w:r>
    </w:p>
    <w:p>
      <w:r>
        <w:t>Approve a tutor profile.</w:t>
      </w:r>
    </w:p>
    <w:p>
      <w:pPr>
        <w:pStyle w:val="Heading2"/>
      </w:pPr>
      <w:r>
        <w:t>POST /admin/tutors/{profileId}/reject</w:t>
      </w:r>
    </w:p>
    <w:p>
      <w:r>
        <w:t>Reject a tutor profile.</w:t>
      </w:r>
    </w:p>
    <w:p>
      <w:pPr>
        <w:pStyle w:val="Heading2"/>
      </w:pPr>
      <w:r>
        <w:t>GET /admin/tutors/payouts</w:t>
      </w:r>
    </w:p>
    <w:p>
      <w:r>
        <w:t>Get all payouts.</w:t>
      </w:r>
    </w:p>
    <w:p>
      <w:pPr>
        <w:pStyle w:val="Heading2"/>
      </w:pPr>
      <w:r>
        <w:t>POST /admin/tutors/payouts</w:t>
      </w:r>
    </w:p>
    <w:p>
      <w:r>
        <w:t>Create a new payout.</w:t>
      </w:r>
    </w:p>
    <w:p>
      <w:pPr>
        <w:pStyle w:val="Heading2"/>
      </w:pPr>
      <w:r>
        <w:t>POST /admin/tutors/payouts/{payoutId}/process</w:t>
      </w:r>
    </w:p>
    <w:p>
      <w:r>
        <w:t>Process a payout.</w:t>
      </w:r>
    </w:p>
    <w:p>
      <w:pPr>
        <w:pStyle w:val="Heading1"/>
      </w:pPr>
      <w:r>
        <w:t>Error Responses</w:t>
      </w:r>
    </w:p>
    <w:p>
      <w:r>
        <w:t>400 Bad Request: Validation failed</w:t>
      </w:r>
    </w:p>
    <w:p>
      <w:r>
        <w:t>401 Unauthorized: Authentication required</w:t>
      </w:r>
    </w:p>
    <w:p>
      <w:r>
        <w:t>403 Forbidden: Permission denied</w:t>
      </w:r>
    </w:p>
    <w:p>
      <w:r>
        <w:t>404 Not Found: Resource not found</w:t>
      </w:r>
    </w:p>
    <w:p>
      <w:r>
        <w:t>500 Internal Server Error: Server error</w:t>
      </w:r>
    </w:p>
    <w:p>
      <w:pPr>
        <w:pStyle w:val="Heading1"/>
      </w:pPr>
      <w:r>
        <w:t>Microservices Architecture</w:t>
      </w:r>
    </w:p>
    <w:p>
      <w:r>
        <w:t>Service Ports:</w:t>
      </w:r>
    </w:p>
    <w:p>
      <w:pPr>
        <w:pStyle w:val="ListBullet"/>
      </w:pPr>
      <w:r>
        <w:t>API Gateway: 8080</w:t>
      </w:r>
    </w:p>
    <w:p>
      <w:pPr>
        <w:pStyle w:val="ListBullet"/>
      </w:pPr>
      <w:r>
        <w:t>User Service: 8081</w:t>
      </w:r>
    </w:p>
    <w:p>
      <w:pPr>
        <w:pStyle w:val="ListBullet"/>
      </w:pPr>
      <w:r>
        <w:t>Session Service: 8082</w:t>
      </w:r>
    </w:p>
    <w:p>
      <w:pPr>
        <w:pStyle w:val="ListBullet"/>
      </w:pPr>
      <w:r>
        <w:t>Tutor Service: 8083</w:t>
      </w:r>
    </w:p>
    <w:p>
      <w:pPr>
        <w:pStyle w:val="ListBullet"/>
      </w:pPr>
      <w:r>
        <w:t>Booking Service: 8084</w:t>
      </w:r>
    </w:p>
    <w:p>
      <w:pPr>
        <w:pStyle w:val="ListBullet"/>
      </w:pPr>
      <w:r>
        <w:t>Service Registry (Eureka): 8761</w:t>
      </w:r>
    </w:p>
    <w:p/>
    <w:p>
      <w:pPr>
        <w:jc w:val="center"/>
      </w:pPr>
      <w:r>
        <w:t>Document Version: 1.0 | Last Updated: May 8, 2026 | Author: Peer Tutoring Platform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